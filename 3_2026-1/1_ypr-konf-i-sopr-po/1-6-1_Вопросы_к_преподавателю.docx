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Вопросы к преподавателю по материалам нового предмета</w:t>
      </w:r>
    </w:p>
    <w:p>
      <w:r>
        <w:rPr>
          <w:i/>
        </w:rPr>
        <w:t>Тема: внедрение, сопровождение и управление конфигурацией программного обеспечения</w:t>
        <w:br/>
        <w:t>Материалы: Lecture9-Maintaining.pptx; презентация о процессах поддержки и внедрения ПО; СТАНДАРТЫ.docx; ПРИМЕР_ССЫЛКИ_НА_СТАНДАРТ.docx; книга В.В. Липаева «Сопровождение и управление конфигурацией сложных программных средств».</w:t>
      </w:r>
    </w:p>
    <w:p>
      <w:pPr>
        <w:pStyle w:val="Heading2"/>
      </w:pPr>
      <w:r>
        <w:t>1. Вопросы на понимание (проверить, правильно ли усвоил материал)</w:t>
      </w:r>
    </w:p>
    <w:p>
      <w:r>
        <w:t>1. Чем внедрение ПО отличается от развёртывания (deployment) и от установки? В материалах эти термины местами сближаются — где проходит граница?</w:t>
      </w:r>
    </w:p>
    <w:p>
      <w:r>
        <w:t>2. Зачем в процессе внедрения нужны четыре среды DEV → SIT → UAT → PROD? Что именно проверяется на каждом этапе и почему нельзя «сразу в PROD»?</w:t>
      </w:r>
    </w:p>
    <w:p>
      <w:r>
        <w:t>3. Что показывает UML-диаграмма развёртывания и чем артефакт отличается от компонента? Приведите, пожалуйста, учебный пример на 2–3 узла.</w:t>
      </w:r>
    </w:p>
    <w:p>
      <w:r>
        <w:t>4. В чём разница между корректирующим, профилактическим, адаптивным и модернизирующим сопровождением? Как соотносится «полное сопровождение» с этими типами?</w:t>
      </w:r>
    </w:p>
    <w:p>
      <w:r>
        <w:t>5. Почему в материалах говорят, что сопровождение часто дороже разработки (правило 60/60, до ~70% усилий)? Что именно делает сопровождение сложнее «написания с нуля»?</w:t>
      </w:r>
    </w:p>
    <w:p>
      <w:r>
        <w:t>6. Чем верификация отличается от валидации и от тестирования? Какой из этих процессов шире и почему?</w:t>
      </w:r>
    </w:p>
    <w:p>
      <w:r>
        <w:t>7. Что такое конфигурация ПО и зачем нужен процесс управления конфигурацией (CM) при сопровождении?</w:t>
      </w:r>
    </w:p>
    <w:p>
      <w:r>
        <w:t>8. Какие три процесса ISO 12207 напрямую относятся к сопровождению (5.5, 6.2, 6.8) и как они связаны между собой на практике?</w:t>
      </w:r>
    </w:p>
    <w:p>
      <w:pPr>
        <w:pStyle w:val="Heading2"/>
      </w:pPr>
      <w:r>
        <w:t>2. Уточняющие вопросы преподавателю (что важно для курса / зачёта)</w:t>
      </w:r>
    </w:p>
    <w:p>
      <w:r>
        <w:t>1. Какой объём материала обязателен к следующему занятию: вся лекция по внедрению/сопровождению, презентация по процессам поддержки или ещё главы из книги Липаева?</w:t>
      </w:r>
    </w:p>
    <w:p>
      <w:r>
        <w:t>2. Нужно ли знать тексты стандартов (ISO 12207, ISO 9000-3, IEEE 828/1042/1219) подробно или достаточно понимать назначение каждого и связь с процессами сопровождения/CM?</w:t>
      </w:r>
    </w:p>
    <w:p>
      <w:r>
        <w:t>3. Ссылка из файла ПРИМЕР_ССЫЛКИ_НА_СТАНДАРТ (docs.cntd.ru) — это образец оформления библиографии или стандарт, который мы должны разобрать содержательно?</w:t>
      </w:r>
    </w:p>
    <w:p>
      <w:r>
        <w:t>4. Будет ли на занятии практика: построение диаграммы развёртывания, разбор запроса на изменение (CR), план миграции/снятия с эксплуатации?</w:t>
      </w:r>
    </w:p>
    <w:p>
      <w:r>
        <w:t>5. Какую терминологию предпочитать в ответах: ГОСТ/ISO (сопровождение, управление конфигурацией) или англоязычную (maintenance, SCM, DevOps-среды)?</w:t>
      </w:r>
    </w:p>
    <w:p>
      <w:r>
        <w:t>6. Есть ли в вашем курсе жёсткая классификация типов сопровождения (как в лекции) или ориентируемся на формулировки ISO 12207 / IEEE 1219?</w:t>
      </w:r>
    </w:p>
    <w:p>
      <w:r>
        <w:t>7. Нужно ли готовить самостоятельный разбор кейса (учебный или реальный проект) или достаточно уметь отвечать устно по определениям и процессам?</w:t>
      </w:r>
    </w:p>
    <w:p>
      <w:pPr>
        <w:pStyle w:val="Heading2"/>
      </w:pPr>
      <w:r>
        <w:t>3. Практические и «на применение» вопросы</w:t>
      </w:r>
    </w:p>
    <w:p>
      <w:r>
        <w:t>1. Как на практике выглядит полный цикл: пользователь сообщил о дефекте → анализ → изменение → проверка → выпуск версии? Кто утверждает изменение и где фиксируется трассировка (traceability)?</w:t>
      </w:r>
    </w:p>
    <w:p>
      <w:r>
        <w:t>2. Если заказчик просит новую функцию, а не исправление ошибки — это модернизирующее или адаптивное сопровождение? Как это влияет на оценку сроков, риска и стоимости?</w:t>
      </w:r>
    </w:p>
    <w:p>
      <w:r>
        <w:t>3. Организация переносит систему на новую ОС/облако. Какие шаги из раздела «перенос» ISO 12207 (миграция, параллельная работа старой и новой среды, уведомления, архивирование) обязательны, а какие — по ситуации?</w:t>
      </w:r>
    </w:p>
    <w:p>
      <w:r>
        <w:t>4. В чём типичные причины провала внедрения: различия сред, права доступа, middleware, регламенты организации? Как опытное (пилотное) внедрение снижает эти риски?</w:t>
      </w:r>
    </w:p>
    <w:p>
      <w:r>
        <w:t>5. Как связаны управление документацией, обеспечение качества, аудит ПО и «разрешение проблем» с основным процессом сопровождения? Что из этого обычно делают разработчики, а что — служба поддержки/QA?</w:t>
      </w:r>
    </w:p>
    <w:p>
      <w:r>
        <w:t>6. По книге Липаева: для каких систем действительно нужны формальные CM и сопровождение (крупные ИС), а для каких учебных/малых проектов это избыточно? Где граница «сложного ПС» в рамках нашего курса?</w:t>
      </w:r>
    </w:p>
    <w:p>
      <w:r>
        <w:t>7. Какие инструменты CM/версионирования вы рекомендуете посмотреть как иллюстрацию теории (Git + CI, Jira/Redmine для CR, системы вроде ClearCase/SVN в контексте стандартов)?</w:t>
      </w:r>
    </w:p>
    <w:p>
      <w:r>
        <w:t>8. Как правильно оформить ссылку на стандарт в отчёте/реферате по образцу из материалов курса?</w:t>
      </w:r>
    </w:p>
    <w:p>
      <w:pPr>
        <w:pStyle w:val="Heading2"/>
      </w:pPr>
      <w:r>
        <w:t>4. Короткие вопросы «на занятие» (если мало времени — выбрать 5–7)</w:t>
      </w:r>
    </w:p>
    <w:p>
      <w:r>
        <w:t>1. Главная цель процесса сопровождения по материалам курса?</w:t>
      </w:r>
    </w:p>
    <w:p>
      <w:r>
        <w:t>2. Что такое сопровождаемость ПО и почему её закладывают ещё на этапе разработки?</w:t>
      </w:r>
    </w:p>
    <w:p>
      <w:r>
        <w:t>3. DEV / SIT / UAT / PROD — назначение каждой среды в одном предложении.</w:t>
      </w:r>
    </w:p>
    <w:p>
      <w:r>
        <w:t>4. Чем корректирующее сопровождение отличается от профилактического?</w:t>
      </w:r>
    </w:p>
    <w:p>
      <w:r>
        <w:t>5. Что входит в план управления конфигурацией по ISO 12207 / ISO 9000-3?</w:t>
      </w:r>
    </w:p>
    <w:p>
      <w:r>
        <w:t>6. Зачем при снятии ПО с эксплуатации нужны анализ вариантов, уведомления пользователей и архивирование?</w:t>
      </w:r>
    </w:p>
    <w:p>
      <w:r>
        <w:t>7. Верификация vs валидация — в чём разница «своими словами»?</w:t>
      </w:r>
    </w:p>
    <w:p>
      <w:r>
        <w:t>8. Почему «более качественная разработка» не всегда снижает затраты на сопровождение?</w:t>
      </w:r>
    </w:p>
    <w:p>
      <w:pPr>
        <w:pStyle w:val="Heading2"/>
      </w:pPr>
      <w:r>
        <w:t>5. Мини-шпаргалка по темам (для себя перед занятием)</w:t>
      </w:r>
    </w:p>
    <w:p>
      <w:pPr>
        <w:pStyle w:val="ListBullet"/>
      </w:pPr>
      <w:r>
        <w:t>Жизненный цикл: требования → анализ → проектирование → реализация → тестирование → внедрение → сопровождение → снятие с эксплуатации.</w:t>
      </w:r>
    </w:p>
    <w:p>
      <w:pPr>
        <w:pStyle w:val="ListBullet"/>
      </w:pPr>
      <w:r>
        <w:t>Внедрение: планирование развёртывания, настройка, обучение, нормативная база, опытное → промышленная эксплуатация.</w:t>
      </w:r>
    </w:p>
    <w:p>
      <w:pPr>
        <w:pStyle w:val="ListBullet"/>
      </w:pPr>
      <w:r>
        <w:t>Сопровождение: сохранить целостность ПС при изменениях; типы — корректирующее / профилактическое / адаптивное / модернизирующее.</w:t>
      </w:r>
    </w:p>
    <w:p>
      <w:pPr>
        <w:pStyle w:val="ListBullet"/>
      </w:pPr>
      <w:r>
        <w:t>Стоимость: часто ~60% ЖЦ на сопровождение; из них значимая доля — улучшения (правило 60/60).</w:t>
      </w:r>
    </w:p>
    <w:p>
      <w:pPr>
        <w:pStyle w:val="ListBullet"/>
      </w:pPr>
      <w:r>
        <w:t>Поддержка процессов: документация, CM, качество, проверка, верификация, валидация, аудит, разрешение проблем.</w:t>
      </w:r>
    </w:p>
    <w:p>
      <w:pPr>
        <w:pStyle w:val="ListBullet"/>
      </w:pPr>
      <w:r>
        <w:t>Ключевые стандарты: ISO 12207 (процессы ЖЦ), ISO 9000-3 (качество/CM), IEEE 828/1042 (планирование CM), IEEE 1219 (сопровождение).</w:t>
      </w:r>
    </w:p>
    <w:p>
      <w:r>
        <w:br/>
        <w:t>Рекомендация: на занятие взять раздел 4 целиком и 2–3 вопроса из разделов 2 и 3 — так видно и знание материала, и заинтересованность в курсе.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