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B44D32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  <w:r w:rsidR="00B44D32" w:rsidRPr="00B44D32">
        <w:rPr>
          <w:rFonts w:ascii="Times New Roman" w:eastAsia="Times New Roman" w:hAnsi="Times New Roman" w:cs="Times New Roman"/>
          <w:sz w:val="40"/>
          <w:lang w:val="ru-RU"/>
        </w:rPr>
        <w:t>6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«</w:t>
      </w:r>
      <w:r w:rsidR="00095E52" w:rsidRPr="00095E52">
        <w:rPr>
          <w:rFonts w:ascii="Times New Roman" w:eastAsia="Times New Roman" w:hAnsi="Times New Roman" w:cs="Times New Roman"/>
          <w:sz w:val="40"/>
          <w:lang w:val="ru-RU"/>
        </w:rPr>
        <w:t>Управление конфигурацией и сопровождение программного обеспечения</w:t>
      </w: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B44D32" w:rsidRDefault="00F53F9F" w:rsidP="00B9677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B44D32" w:rsidRPr="00B44D32">
        <w:rPr>
          <w:rFonts w:ascii="Times New Roman" w:eastAsia="Times New Roman" w:hAnsi="Times New Roman" w:cs="Times New Roman"/>
          <w:sz w:val="36"/>
          <w:lang w:val="ru-RU"/>
        </w:rPr>
        <w:t>Практикум по документации</w:t>
      </w:r>
    </w:p>
    <w:p w:rsidR="004001E3" w:rsidRPr="00236533" w:rsidRDefault="00B44D32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B44D32">
        <w:rPr>
          <w:rFonts w:ascii="Times New Roman" w:eastAsia="Times New Roman" w:hAnsi="Times New Roman" w:cs="Times New Roman"/>
          <w:sz w:val="36"/>
          <w:lang w:val="ru-RU"/>
        </w:rPr>
        <w:t>Практикум по внедрению версии</w:t>
      </w:r>
      <w:r w:rsidR="00F53F9F"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095E52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</w:t>
      </w:r>
    </w:p>
    <w:p w:rsidR="00095E52" w:rsidRPr="00095E52" w:rsidRDefault="00F53F9F" w:rsidP="00095E52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095E52" w:rsidRPr="00095E52" w:rsidRDefault="00095E52" w:rsidP="00095E52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95E52">
        <w:rPr>
          <w:rFonts w:ascii="Times New Roman" w:eastAsia="Times New Roman" w:hAnsi="Times New Roman" w:cs="Times New Roman"/>
          <w:sz w:val="28"/>
          <w:lang w:val="ru-RU"/>
        </w:rPr>
        <w:t>Гуцол</w:t>
      </w:r>
      <w:proofErr w:type="spellEnd"/>
      <w:r w:rsidRPr="00095E52">
        <w:rPr>
          <w:rFonts w:ascii="Times New Roman" w:eastAsia="Times New Roman" w:hAnsi="Times New Roman" w:cs="Times New Roman"/>
          <w:sz w:val="28"/>
          <w:lang w:val="ru-RU"/>
        </w:rPr>
        <w:t xml:space="preserve"> Д.В.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095E52" w:rsidRPr="00095E52">
        <w:rPr>
          <w:rFonts w:ascii="Times New Roman" w:eastAsia="Times New Roman" w:hAnsi="Times New Roman" w:cs="Times New Roman"/>
          <w:sz w:val="28"/>
          <w:lang w:val="ru-RU"/>
        </w:rPr>
        <w:t>2</w:t>
      </w:r>
      <w:r w:rsidR="00B44D32">
        <w:rPr>
          <w:rFonts w:ascii="Times New Roman" w:eastAsia="Times New Roman" w:hAnsi="Times New Roman" w:cs="Times New Roman"/>
          <w:sz w:val="28"/>
        </w:rPr>
        <w:t>8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B44D32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Pr="00B44D32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b/>
          <w:color w:val="000000"/>
          <w:sz w:val="32"/>
          <w:szCs w:val="28"/>
          <w:lang w:val="ru-RU"/>
        </w:rPr>
        <w:lastRenderedPageBreak/>
        <w:t>ПРАКТИЧЕСКАЯ РАБОТА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Работа выполнена на учебных (вымышленных) данных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. Использованы локальные каталоги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operator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lab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(практикум по документации) и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deployment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lab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(практикум по внедрению версии). </w:t>
      </w:r>
      <w:proofErr w:type="gram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Стартовый</w:t>
      </w:r>
      <w:proofErr w:type="gram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ZIP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в комплекте отсутствовал, поэтому учебно-проверочная программа </w:t>
      </w:r>
      <w:r>
        <w:rPr>
          <w:rFonts w:ascii="Times New Roman" w:eastAsia="Times New Roman" w:hAnsi="Times New Roman"/>
          <w:color w:val="000000"/>
          <w:sz w:val="28"/>
        </w:rPr>
        <w:t>check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и помощники </w:t>
      </w:r>
      <w:r>
        <w:rPr>
          <w:rFonts w:ascii="Times New Roman" w:eastAsia="Times New Roman" w:hAnsi="Times New Roman"/>
          <w:color w:val="000000"/>
          <w:sz w:val="28"/>
        </w:rPr>
        <w:t>init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eastAsia="Times New Roman" w:hAnsi="Times New Roman"/>
          <w:color w:val="000000"/>
          <w:sz w:val="28"/>
        </w:rPr>
        <w:t>verify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eastAsia="Times New Roman" w:hAnsi="Times New Roman"/>
          <w:color w:val="000000"/>
          <w:sz w:val="28"/>
        </w:rPr>
        <w:t>probe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eastAsia="Times New Roman" w:hAnsi="Times New Roman"/>
          <w:color w:val="000000"/>
          <w:sz w:val="28"/>
        </w:rPr>
        <w:t>pack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воссозданы по требованиям методичек; электронная почта автора — </w:t>
      </w:r>
      <w:r>
        <w:rPr>
          <w:rFonts w:ascii="Times New Roman" w:eastAsia="Times New Roman" w:hAnsi="Times New Roman"/>
          <w:color w:val="000000"/>
          <w:sz w:val="28"/>
        </w:rPr>
        <w:t>student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@</w:t>
      </w:r>
      <w:r>
        <w:rPr>
          <w:rFonts w:ascii="Times New Roman" w:eastAsia="Times New Roman" w:hAnsi="Times New Roman"/>
          <w:color w:val="000000"/>
          <w:sz w:val="28"/>
        </w:rPr>
        <w:t>example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invalid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F2295F" w:rsidRPr="00251B62" w:rsidRDefault="00251B62">
      <w:pPr>
        <w:spacing w:before="200" w:after="120"/>
        <w:rPr>
          <w:lang w:val="ru-RU"/>
        </w:rPr>
      </w:pP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1. Практикум по документации (</w:t>
      </w:r>
      <w:r>
        <w:rPr>
          <w:rFonts w:ascii="Times New Roman" w:eastAsia="Times New Roman" w:hAnsi="Times New Roman"/>
          <w:b/>
          <w:color w:val="000000"/>
          <w:sz w:val="28"/>
        </w:rPr>
        <w:t>operator</w:t>
      </w: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8"/>
        </w:rPr>
        <w:t>lab</w:t>
      </w: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)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Цель: подготовить руководство оператора </w:t>
      </w:r>
      <w:r>
        <w:rPr>
          <w:rFonts w:ascii="Times New Roman" w:eastAsia="Times New Roman" w:hAnsi="Times New Roman"/>
          <w:color w:val="000000"/>
          <w:sz w:val="28"/>
        </w:rPr>
        <w:t>docs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operator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guide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зафиксировать успешный запуск и 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три ожидаемых отказа, сохранить редакцию в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, проверить запуск из свежей копии выпуска (</w:t>
      </w:r>
      <w:r>
        <w:rPr>
          <w:rFonts w:ascii="Times New Roman" w:eastAsia="Times New Roman" w:hAnsi="Times New Roman"/>
          <w:color w:val="000000"/>
          <w:sz w:val="28"/>
        </w:rPr>
        <w:t>verify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) и собрать комплект сдачи.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Подготовка среды. В каталоге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operator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lab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выполнены </w:t>
      </w:r>
      <w:r>
        <w:rPr>
          <w:rFonts w:ascii="Times New Roman" w:eastAsia="Times New Roman" w:hAnsi="Times New Roman"/>
          <w:color w:val="000000"/>
          <w:sz w:val="28"/>
        </w:rPr>
        <w:t>bash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init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(ответ </w:t>
      </w:r>
      <w:r>
        <w:rPr>
          <w:rFonts w:ascii="Times New Roman" w:eastAsia="Times New Roman" w:hAnsi="Times New Roman"/>
          <w:color w:val="000000"/>
          <w:sz w:val="28"/>
        </w:rPr>
        <w:t>READY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), локальные настройки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user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name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eastAsia="Times New Roman" w:hAnsi="Times New Roman"/>
          <w:color w:val="000000"/>
          <w:sz w:val="28"/>
        </w:rPr>
        <w:t>user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emai</w:t>
      </w:r>
      <w:r>
        <w:rPr>
          <w:rFonts w:ascii="Times New Roman" w:eastAsia="Times New Roman" w:hAnsi="Times New Roman"/>
          <w:color w:val="000000"/>
          <w:sz w:val="28"/>
        </w:rPr>
        <w:t>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и проверка наличия </w:t>
      </w:r>
      <w:r>
        <w:rPr>
          <w:rFonts w:ascii="Times New Roman" w:eastAsia="Times New Roman" w:hAnsi="Times New Roman"/>
          <w:color w:val="000000"/>
          <w:sz w:val="28"/>
        </w:rPr>
        <w:t>check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config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README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F2295F" w:rsidRDefault="00251B62">
      <w:pPr>
        <w:spacing w:before="16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159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_ls_in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95F" w:rsidRPr="00251B62" w:rsidRDefault="00251B62">
      <w:pPr>
        <w:jc w:val="center"/>
        <w:rPr>
          <w:lang w:val="ru-RU"/>
        </w:rPr>
      </w:pP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1 — Подготовка </w:t>
      </w:r>
      <w:r>
        <w:rPr>
          <w:rFonts w:ascii="Times New Roman" w:eastAsia="Times New Roman" w:hAnsi="Times New Roman"/>
          <w:i/>
          <w:color w:val="000000"/>
          <w:sz w:val="24"/>
        </w:rPr>
        <w:t>operator</w:t>
      </w: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i/>
          <w:color w:val="000000"/>
          <w:sz w:val="24"/>
        </w:rPr>
        <w:t>lab</w:t>
      </w: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: наличие файлов и </w:t>
      </w:r>
      <w:r>
        <w:rPr>
          <w:rFonts w:ascii="Times New Roman" w:eastAsia="Times New Roman" w:hAnsi="Times New Roman"/>
          <w:i/>
          <w:color w:val="000000"/>
          <w:sz w:val="24"/>
        </w:rPr>
        <w:t>READY</w:t>
      </w:r>
    </w:p>
    <w:p w:rsidR="00F2295F" w:rsidRDefault="00251B62">
      <w:pPr>
        <w:spacing w:after="120"/>
        <w:ind w:firstLine="709"/>
        <w:jc w:val="both"/>
      </w:pPr>
      <w:proofErr w:type="spellStart"/>
      <w:r>
        <w:rPr>
          <w:rFonts w:ascii="Times New Roman" w:eastAsia="Times New Roman" w:hAnsi="Times New Roman"/>
          <w:color w:val="000000"/>
          <w:sz w:val="28"/>
        </w:rPr>
        <w:t>Исходная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конфигурация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: interval=60, retries=3; README содержит «Monitoring interval: 60 seconds». Успешный запуск:</w:t>
      </w:r>
    </w:p>
    <w:p w:rsidR="00F2295F" w:rsidRDefault="00251B62">
      <w:pPr>
        <w:spacing w:after="120"/>
      </w:pPr>
      <w:r>
        <w:rPr>
          <w:rFonts w:ascii="Times New Roman" w:eastAsia="Times New Roman" w:hAnsi="Times New Roman"/>
          <w:color w:val="000000"/>
          <w:sz w:val="28"/>
        </w:rPr>
        <w:t>bash check.sh &gt; evidence</w:t>
      </w:r>
      <w:r>
        <w:rPr>
          <w:rFonts w:ascii="Times New Roman" w:eastAsia="Times New Roman" w:hAnsi="Times New Roman"/>
          <w:color w:val="000000"/>
          <w:sz w:val="28"/>
        </w:rPr>
        <w:t>/01_ok.txt 2&gt;&amp;1; echo $? &gt; evidence/01_ok_code.txt</w:t>
      </w:r>
    </w:p>
    <w:p w:rsidR="00F2295F" w:rsidRDefault="00251B62">
      <w:pPr>
        <w:spacing w:after="120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Получено PASS: interval=60; retries=3; README matches и код 0.</w:t>
      </w:r>
    </w:p>
    <w:p w:rsidR="00F2295F" w:rsidRDefault="00251B62">
      <w:pPr>
        <w:spacing w:before="16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1712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_config_pa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95F" w:rsidRPr="00251B62" w:rsidRDefault="00251B62">
      <w:pPr>
        <w:jc w:val="center"/>
        <w:rPr>
          <w:lang w:val="ru-RU"/>
        </w:rPr>
      </w:pP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Рисунок 2 — Согласованная конфигурация и успешная проверка (код 0)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 xml:space="preserve">Три ожидаемых отказа (все с кодом 1): отсутствующий файл </w:t>
      </w:r>
      <w:r>
        <w:rPr>
          <w:rFonts w:ascii="Times New Roman" w:eastAsia="Times New Roman" w:hAnsi="Times New Roman"/>
          <w:color w:val="000000"/>
          <w:sz w:val="28"/>
        </w:rPr>
        <w:t>absent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→ </w:t>
      </w:r>
      <w:r>
        <w:rPr>
          <w:rFonts w:ascii="Times New Roman" w:eastAsia="Times New Roman" w:hAnsi="Times New Roman"/>
          <w:color w:val="000000"/>
          <w:sz w:val="28"/>
        </w:rPr>
        <w:t>FAI</w:t>
      </w:r>
      <w:r>
        <w:rPr>
          <w:rFonts w:ascii="Times New Roman" w:eastAsia="Times New Roman" w:hAnsi="Times New Roman"/>
          <w:color w:val="000000"/>
          <w:sz w:val="28"/>
        </w:rPr>
        <w:t>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required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file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missing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; </w:t>
      </w:r>
      <w:r>
        <w:rPr>
          <w:rFonts w:ascii="Times New Roman" w:eastAsia="Times New Roman" w:hAnsi="Times New Roman"/>
          <w:color w:val="000000"/>
          <w:sz w:val="28"/>
        </w:rPr>
        <w:t>cases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invalid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interval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=0) → </w:t>
      </w:r>
      <w:r>
        <w:rPr>
          <w:rFonts w:ascii="Times New Roman" w:eastAsia="Times New Roman" w:hAnsi="Times New Roman"/>
          <w:color w:val="000000"/>
          <w:sz w:val="28"/>
        </w:rPr>
        <w:t>FAIL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invalid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configuration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; </w:t>
      </w:r>
      <w:r>
        <w:rPr>
          <w:rFonts w:ascii="Times New Roman" w:eastAsia="Times New Roman" w:hAnsi="Times New Roman"/>
          <w:color w:val="000000"/>
          <w:sz w:val="28"/>
        </w:rPr>
        <w:t>cases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config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30.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при </w:t>
      </w:r>
      <w:r>
        <w:rPr>
          <w:rFonts w:ascii="Times New Roman" w:eastAsia="Times New Roman" w:hAnsi="Times New Roman"/>
          <w:color w:val="000000"/>
          <w:sz w:val="28"/>
        </w:rPr>
        <w:t>README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на 60 → </w:t>
      </w:r>
      <w:r>
        <w:rPr>
          <w:rFonts w:ascii="Times New Roman" w:eastAsia="Times New Roman" w:hAnsi="Times New Roman"/>
          <w:color w:val="000000"/>
          <w:sz w:val="28"/>
        </w:rPr>
        <w:t>FAIL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README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config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disagree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F2295F" w:rsidRDefault="00251B62">
      <w:pPr>
        <w:spacing w:before="16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2533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_three_fai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95F" w:rsidRPr="00251B62" w:rsidRDefault="00251B62">
      <w:pPr>
        <w:jc w:val="center"/>
        <w:rPr>
          <w:lang w:val="ru-RU"/>
        </w:rPr>
      </w:pP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Рисунок 3 — Три учебных отказа и коды завершения 1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t>Руководство заполнено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. Создан </w:t>
      </w:r>
      <w:proofErr w:type="spell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коммит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«</w:t>
      </w:r>
      <w:r>
        <w:rPr>
          <w:rFonts w:ascii="Times New Roman" w:eastAsia="Times New Roman" w:hAnsi="Times New Roman"/>
          <w:color w:val="000000"/>
          <w:sz w:val="28"/>
        </w:rPr>
        <w:t>docs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add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operator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guide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». </w:t>
      </w:r>
      <w:r>
        <w:rPr>
          <w:rFonts w:ascii="Times New Roman" w:eastAsia="Times New Roman" w:hAnsi="Times New Roman"/>
          <w:color w:val="000000"/>
          <w:sz w:val="28"/>
        </w:rPr>
        <w:t>verify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создал </w:t>
      </w:r>
      <w:r>
        <w:rPr>
          <w:rFonts w:ascii="Times New Roman" w:eastAsia="Times New Roman" w:hAnsi="Times New Roman"/>
          <w:color w:val="000000"/>
          <w:sz w:val="28"/>
        </w:rPr>
        <w:t>verification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run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_1, выдал </w:t>
      </w:r>
      <w:r>
        <w:rPr>
          <w:rFonts w:ascii="Times New Roman" w:eastAsia="Times New Roman" w:hAnsi="Times New Roman"/>
          <w:color w:val="000000"/>
          <w:sz w:val="28"/>
        </w:rPr>
        <w:t>TECHNICAL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PASS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; повторный запуск из свежей копии подтвердил </w:t>
      </w:r>
      <w:r>
        <w:rPr>
          <w:rFonts w:ascii="Times New Roman" w:eastAsia="Times New Roman" w:hAnsi="Times New Roman"/>
          <w:color w:val="000000"/>
          <w:sz w:val="28"/>
        </w:rPr>
        <w:t>PASS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. Заполнен </w:t>
      </w:r>
      <w:r>
        <w:rPr>
          <w:rFonts w:ascii="Times New Roman" w:eastAsia="Times New Roman" w:hAnsi="Times New Roman"/>
          <w:color w:val="000000"/>
          <w:sz w:val="28"/>
        </w:rPr>
        <w:t>REVIEW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</w:t>
      </w:r>
      <w:r>
        <w:rPr>
          <w:rFonts w:ascii="Times New Roman" w:eastAsia="Times New Roman" w:hAnsi="Times New Roman"/>
          <w:color w:val="000000"/>
          <w:sz w:val="28"/>
        </w:rPr>
        <w:t>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(каталог </w:t>
      </w:r>
      <w:r>
        <w:rPr>
          <w:rFonts w:ascii="Times New Roman" w:eastAsia="Times New Roman" w:hAnsi="Times New Roman"/>
          <w:color w:val="000000"/>
          <w:sz w:val="28"/>
        </w:rPr>
        <w:t>run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_1, </w:t>
      </w:r>
      <w:proofErr w:type="spell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коммит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120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5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dcd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7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276726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9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366321542067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eeefc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3177). </w:t>
      </w:r>
      <w:r>
        <w:rPr>
          <w:rFonts w:ascii="Times New Roman" w:eastAsia="Times New Roman" w:hAnsi="Times New Roman"/>
          <w:color w:val="000000"/>
          <w:sz w:val="28"/>
        </w:rPr>
        <w:t>pack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собрал </w:t>
      </w:r>
      <w:r>
        <w:rPr>
          <w:rFonts w:ascii="Times New Roman" w:eastAsia="Times New Roman" w:hAnsi="Times New Roman"/>
          <w:color w:val="000000"/>
          <w:sz w:val="28"/>
        </w:rPr>
        <w:t>submission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/; архив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OperatorGuide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result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zip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сохранён в корне задания.</w:t>
      </w:r>
    </w:p>
    <w:p w:rsidR="00F2295F" w:rsidRDefault="00251B62">
      <w:pPr>
        <w:spacing w:before="16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2533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_verify_p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95F" w:rsidRDefault="00251B62">
      <w:pPr>
        <w:jc w:val="center"/>
      </w:pPr>
      <w:r>
        <w:rPr>
          <w:rFonts w:ascii="Times New Roman" w:eastAsia="Times New Roman" w:hAnsi="Times New Roman"/>
          <w:i/>
          <w:color w:val="000000"/>
          <w:sz w:val="24"/>
        </w:rPr>
        <w:t>Рисунок 4 — verify.sh (TECHNICAL PASS) и упаковка submission</w:t>
      </w:r>
    </w:p>
    <w:p w:rsidR="00F2295F" w:rsidRPr="00251B62" w:rsidRDefault="00251B62">
      <w:pPr>
        <w:spacing w:before="200" w:after="120"/>
        <w:rPr>
          <w:lang w:val="ru-RU"/>
        </w:rPr>
      </w:pP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2. Практикум по внедрению версии (</w:t>
      </w:r>
      <w:r>
        <w:rPr>
          <w:rFonts w:ascii="Times New Roman" w:eastAsia="Times New Roman" w:hAnsi="Times New Roman"/>
          <w:b/>
          <w:color w:val="000000"/>
          <w:sz w:val="28"/>
        </w:rPr>
        <w:t>deploy</w:t>
      </w:r>
      <w:r>
        <w:rPr>
          <w:rFonts w:ascii="Times New Roman" w:eastAsia="Times New Roman" w:hAnsi="Times New Roman"/>
          <w:b/>
          <w:color w:val="000000"/>
          <w:sz w:val="28"/>
        </w:rPr>
        <w:t>ment</w:t>
      </w: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8"/>
        </w:rPr>
        <w:t>lab</w:t>
      </w: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)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Цель: план внедрения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1.0.0 →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1.1.0 (интервал 60→30), архивы выпусков, установка на стенд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, учебный отказ, откат, повторная установка, протокол приёмки и комплект сдачи.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 xml:space="preserve">После </w:t>
      </w:r>
      <w:r>
        <w:rPr>
          <w:rFonts w:ascii="Times New Roman" w:eastAsia="Times New Roman" w:hAnsi="Times New Roman"/>
          <w:color w:val="000000"/>
          <w:sz w:val="28"/>
        </w:rPr>
        <w:t>init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создан архив </w:t>
      </w:r>
      <w:r>
        <w:rPr>
          <w:rFonts w:ascii="Times New Roman" w:eastAsia="Times New Roman" w:hAnsi="Times New Roman"/>
          <w:color w:val="000000"/>
          <w:sz w:val="28"/>
        </w:rPr>
        <w:t>dist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1.0.0.</w:t>
      </w:r>
      <w:r>
        <w:rPr>
          <w:rFonts w:ascii="Times New Roman" w:eastAsia="Times New Roman" w:hAnsi="Times New Roman"/>
          <w:color w:val="000000"/>
          <w:sz w:val="28"/>
        </w:rPr>
        <w:t>tar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из тега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1.0.0, выполне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на установка в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и резерв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backup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1.0.0. </w:t>
      </w:r>
      <w:r>
        <w:rPr>
          <w:rFonts w:ascii="Times New Roman" w:eastAsia="Times New Roman" w:hAnsi="Times New Roman"/>
          <w:color w:val="000000"/>
          <w:sz w:val="28"/>
        </w:rPr>
        <w:t>probe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для меток </w:t>
      </w:r>
      <w:r>
        <w:rPr>
          <w:rFonts w:ascii="Times New Roman" w:eastAsia="Times New Roman" w:hAnsi="Times New Roman"/>
          <w:color w:val="000000"/>
          <w:sz w:val="28"/>
        </w:rPr>
        <w:t>baseline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backup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дал </w:t>
      </w:r>
      <w:r>
        <w:rPr>
          <w:rFonts w:ascii="Times New Roman" w:eastAsia="Times New Roman" w:hAnsi="Times New Roman"/>
          <w:color w:val="000000"/>
          <w:sz w:val="28"/>
        </w:rPr>
        <w:t>VERSION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1.0.0, </w:t>
      </w:r>
      <w:r>
        <w:rPr>
          <w:rFonts w:ascii="Times New Roman" w:eastAsia="Times New Roman" w:hAnsi="Times New Roman"/>
          <w:color w:val="000000"/>
          <w:sz w:val="28"/>
        </w:rPr>
        <w:t>PASS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interval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=60, </w:t>
      </w:r>
      <w:r>
        <w:rPr>
          <w:rFonts w:ascii="Times New Roman" w:eastAsia="Times New Roman" w:hAnsi="Times New Roman"/>
          <w:color w:val="000000"/>
          <w:sz w:val="28"/>
        </w:rPr>
        <w:t>code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=0.</w:t>
      </w:r>
    </w:p>
    <w:p w:rsidR="00F2295F" w:rsidRDefault="00251B62">
      <w:pPr>
        <w:spacing w:before="16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27678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_deploy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95F" w:rsidRPr="00251B62" w:rsidRDefault="00251B62">
      <w:pPr>
        <w:jc w:val="center"/>
        <w:rPr>
          <w:lang w:val="ru-RU"/>
        </w:rPr>
      </w:pP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5 — Исходная установка и проверенный резерв </w:t>
      </w:r>
      <w:r>
        <w:rPr>
          <w:rFonts w:ascii="Times New Roman" w:eastAsia="Times New Roman" w:hAnsi="Times New Roman"/>
          <w:i/>
          <w:color w:val="000000"/>
          <w:sz w:val="24"/>
        </w:rPr>
        <w:t>v</w:t>
      </w: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1.0.0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В </w:t>
      </w:r>
      <w:proofErr w:type="spell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исходниках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согласованно </w:t>
      </w:r>
      <w:proofErr w:type="gram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изменены</w:t>
      </w:r>
      <w:proofErr w:type="gram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config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README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VERSION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руководство на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1.1.0 (</w:t>
      </w:r>
      <w:r>
        <w:rPr>
          <w:rFonts w:ascii="Times New Roman" w:eastAsia="Times New Roman" w:hAnsi="Times New Roman"/>
          <w:color w:val="000000"/>
          <w:sz w:val="28"/>
        </w:rPr>
        <w:t>interval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=30). Заполнены </w:t>
      </w:r>
      <w:r>
        <w:rPr>
          <w:rFonts w:ascii="Times New Roman" w:eastAsia="Times New Roman" w:hAnsi="Times New Roman"/>
          <w:color w:val="000000"/>
          <w:sz w:val="28"/>
        </w:rPr>
        <w:t>deployment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plan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  <w:sz w:val="28"/>
        </w:rPr>
        <w:t>release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notes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. </w:t>
      </w:r>
      <w:proofErr w:type="spell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Коммит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«</w:t>
      </w:r>
      <w:r>
        <w:rPr>
          <w:rFonts w:ascii="Times New Roman" w:eastAsia="Times New Roman" w:hAnsi="Times New Roman"/>
          <w:color w:val="000000"/>
          <w:sz w:val="28"/>
        </w:rPr>
        <w:t>release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prepare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1.1.0 </w:t>
      </w:r>
      <w:r>
        <w:rPr>
          <w:rFonts w:ascii="Times New Roman" w:eastAsia="Times New Roman" w:hAnsi="Times New Roman"/>
          <w:color w:val="000000"/>
          <w:sz w:val="28"/>
        </w:rPr>
        <w:t>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deployment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plan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», тег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1.1.0, архив </w:t>
      </w:r>
      <w:r>
        <w:rPr>
          <w:rFonts w:ascii="Times New Roman" w:eastAsia="Times New Roman" w:hAnsi="Times New Roman"/>
          <w:color w:val="000000"/>
          <w:sz w:val="28"/>
        </w:rPr>
        <w:t>dist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1.1.0.</w:t>
      </w:r>
      <w:r>
        <w:rPr>
          <w:rFonts w:ascii="Times New Roman" w:eastAsia="Times New Roman" w:hAnsi="Times New Roman"/>
          <w:color w:val="000000"/>
          <w:sz w:val="28"/>
        </w:rPr>
        <w:t>tar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контрольные суммы </w:t>
      </w:r>
      <w:r>
        <w:rPr>
          <w:rFonts w:ascii="Times New Roman" w:eastAsia="Times New Roman" w:hAnsi="Times New Roman"/>
          <w:color w:val="000000"/>
          <w:sz w:val="28"/>
        </w:rPr>
        <w:t>SHA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256</w:t>
      </w:r>
      <w:r>
        <w:rPr>
          <w:rFonts w:ascii="Times New Roman" w:eastAsia="Times New Roman" w:hAnsi="Times New Roman"/>
          <w:color w:val="000000"/>
          <w:sz w:val="28"/>
        </w:rPr>
        <w:t>SUMS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— две строки </w:t>
      </w:r>
      <w:r>
        <w:rPr>
          <w:rFonts w:ascii="Times New Roman" w:eastAsia="Times New Roman" w:hAnsi="Times New Roman"/>
          <w:color w:val="000000"/>
          <w:sz w:val="28"/>
        </w:rPr>
        <w:t>OK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F2295F" w:rsidRDefault="00251B62">
      <w:pPr>
        <w:spacing w:after="120"/>
        <w:ind w:firstLine="709"/>
        <w:jc w:val="both"/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Учебный отказ: после распаковки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1.1.0 файл </w:t>
      </w:r>
      <w:r>
        <w:rPr>
          <w:rFonts w:ascii="Times New Roman" w:eastAsia="Times New Roman" w:hAnsi="Times New Roman"/>
          <w:color w:val="000000"/>
          <w:sz w:val="28"/>
        </w:rPr>
        <w:t>README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переименован в </w:t>
      </w:r>
      <w:r>
        <w:rPr>
          <w:rFonts w:ascii="Times New Roman" w:eastAsia="Times New Roman" w:hAnsi="Times New Roman"/>
          <w:color w:val="000000"/>
          <w:sz w:val="28"/>
        </w:rPr>
        <w:t>README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saved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</w:rPr>
        <w:t>probe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failed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→ </w:t>
      </w:r>
      <w:r>
        <w:rPr>
          <w:rFonts w:ascii="Times New Roman" w:eastAsia="Times New Roman" w:hAnsi="Times New Roman"/>
          <w:color w:val="000000"/>
          <w:sz w:val="28"/>
        </w:rPr>
        <w:t>FAIL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required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file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missing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code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=1. </w:t>
      </w:r>
      <w:r>
        <w:rPr>
          <w:rFonts w:ascii="Times New Roman" w:eastAsia="Times New Roman" w:hAnsi="Times New Roman"/>
          <w:color w:val="000000"/>
          <w:sz w:val="28"/>
        </w:rPr>
        <w:t>Откат: stand/failed-v1.1.0 и возврат резерва; rollback → v1.0.0, PASS interval=60, code=0.</w:t>
      </w:r>
    </w:p>
    <w:p w:rsidR="00F2295F" w:rsidRDefault="00251B62">
      <w:pPr>
        <w:spacing w:before="16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218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_fail_roll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95F" w:rsidRPr="00251B62" w:rsidRDefault="00251B62">
      <w:pPr>
        <w:jc w:val="center"/>
        <w:rPr>
          <w:lang w:val="ru-RU"/>
        </w:rPr>
      </w:pP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Рисунок 6 — Учебный отказ (</w:t>
      </w:r>
      <w:r>
        <w:rPr>
          <w:rFonts w:ascii="Times New Roman" w:eastAsia="Times New Roman" w:hAnsi="Times New Roman"/>
          <w:i/>
          <w:color w:val="000000"/>
          <w:sz w:val="24"/>
        </w:rPr>
        <w:t>code</w:t>
      </w: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=1) и успешный</w:t>
      </w: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 откат к </w:t>
      </w:r>
      <w:r>
        <w:rPr>
          <w:rFonts w:ascii="Times New Roman" w:eastAsia="Times New Roman" w:hAnsi="Times New Roman"/>
          <w:i/>
          <w:color w:val="000000"/>
          <w:sz w:val="24"/>
        </w:rPr>
        <w:t>v</w:t>
      </w: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1.0.0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proofErr w:type="gram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Повторная попытка: чистая распаковка в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retry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candidate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code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=0), перенос в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accepted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:</w:t>
      </w:r>
      <w:proofErr w:type="gram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VERSION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1.1.0, </w:t>
      </w:r>
      <w:r>
        <w:rPr>
          <w:rFonts w:ascii="Times New Roman" w:eastAsia="Times New Roman" w:hAnsi="Times New Roman"/>
          <w:color w:val="000000"/>
          <w:sz w:val="28"/>
        </w:rPr>
        <w:t>PASS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interval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=30, </w:t>
      </w:r>
      <w:r>
        <w:rPr>
          <w:rFonts w:ascii="Times New Roman" w:eastAsia="Times New Roman" w:hAnsi="Times New Roman"/>
          <w:color w:val="000000"/>
          <w:sz w:val="28"/>
        </w:rPr>
        <w:t>code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=0).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diff</w:t>
      </w:r>
      <w:proofErr w:type="gram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-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lastRenderedPageBreak/>
        <w:t>qr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без различий (код 0);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sha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256</w:t>
      </w:r>
      <w:r>
        <w:rPr>
          <w:rFonts w:ascii="Times New Roman" w:eastAsia="Times New Roman" w:hAnsi="Times New Roman"/>
          <w:color w:val="000000"/>
          <w:sz w:val="28"/>
        </w:rPr>
        <w:t>sum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-</w:t>
      </w:r>
      <w:r>
        <w:rPr>
          <w:rFonts w:ascii="Times New Roman" w:eastAsia="Times New Roman" w:hAnsi="Times New Roman"/>
          <w:color w:val="000000"/>
          <w:sz w:val="28"/>
        </w:rPr>
        <w:t>c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eastAsia="Times New Roman" w:hAnsi="Times New Roman"/>
          <w:color w:val="000000"/>
          <w:sz w:val="28"/>
        </w:rPr>
        <w:t>OK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. Заполнен </w:t>
      </w:r>
      <w:r>
        <w:rPr>
          <w:rFonts w:ascii="Times New Roman" w:eastAsia="Times New Roman" w:hAnsi="Times New Roman"/>
          <w:color w:val="000000"/>
          <w:sz w:val="28"/>
        </w:rPr>
        <w:t>acceptance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proofErr w:type="spell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комми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т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«</w:t>
      </w:r>
      <w:r>
        <w:rPr>
          <w:rFonts w:ascii="Times New Roman" w:eastAsia="Times New Roman" w:hAnsi="Times New Roman"/>
          <w:color w:val="000000"/>
          <w:sz w:val="28"/>
        </w:rPr>
        <w:t>docs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color w:val="000000"/>
          <w:sz w:val="28"/>
        </w:rPr>
        <w:t>record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deployment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rollback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results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», </w:t>
      </w:r>
      <w:r>
        <w:rPr>
          <w:rFonts w:ascii="Times New Roman" w:eastAsia="Times New Roman" w:hAnsi="Times New Roman"/>
          <w:color w:val="000000"/>
          <w:sz w:val="28"/>
        </w:rPr>
        <w:t>pack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→ </w:t>
      </w:r>
      <w:r>
        <w:rPr>
          <w:rFonts w:ascii="Times New Roman" w:eastAsia="Times New Roman" w:hAnsi="Times New Roman"/>
          <w:color w:val="000000"/>
          <w:sz w:val="28"/>
        </w:rPr>
        <w:t>submission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/, архив </w:t>
      </w:r>
      <w:r>
        <w:rPr>
          <w:rFonts w:ascii="Times New Roman" w:eastAsia="Times New Roman" w:hAnsi="Times New Roman"/>
          <w:color w:val="000000"/>
          <w:sz w:val="28"/>
        </w:rPr>
        <w:t>Deployment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result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zip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. </w:t>
      </w:r>
      <w:proofErr w:type="spellStart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Коммит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выпуска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1.1.0: 3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eb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1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4067</w:t>
      </w:r>
      <w:r>
        <w:rPr>
          <w:rFonts w:ascii="Times New Roman" w:eastAsia="Times New Roman" w:hAnsi="Times New Roman"/>
          <w:color w:val="000000"/>
          <w:sz w:val="28"/>
        </w:rPr>
        <w:t>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33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0</w:t>
      </w:r>
      <w:r>
        <w:rPr>
          <w:rFonts w:ascii="Times New Roman" w:eastAsia="Times New Roman" w:hAnsi="Times New Roman"/>
          <w:color w:val="000000"/>
          <w:sz w:val="28"/>
        </w:rPr>
        <w:t>f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805484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27</w:t>
      </w:r>
      <w:r>
        <w:rPr>
          <w:rFonts w:ascii="Times New Roman" w:eastAsia="Times New Roman" w:hAnsi="Times New Roman"/>
          <w:color w:val="000000"/>
          <w:sz w:val="28"/>
        </w:rPr>
        <w:t>bb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9</w:t>
      </w:r>
      <w:r>
        <w:rPr>
          <w:rFonts w:ascii="Times New Roman" w:eastAsia="Times New Roman" w:hAnsi="Times New Roman"/>
          <w:color w:val="000000"/>
          <w:sz w:val="28"/>
        </w:rPr>
        <w:t>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010</w:t>
      </w:r>
      <w:r>
        <w:rPr>
          <w:rFonts w:ascii="Times New Roman" w:eastAsia="Times New Roman" w:hAnsi="Times New Roman"/>
          <w:color w:val="000000"/>
          <w:sz w:val="28"/>
        </w:rPr>
        <w:t>ea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8</w:t>
      </w:r>
      <w:r>
        <w:rPr>
          <w:rFonts w:ascii="Times New Roman" w:eastAsia="Times New Roman" w:hAnsi="Times New Roman"/>
          <w:color w:val="000000"/>
          <w:sz w:val="28"/>
        </w:rPr>
        <w:t>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9</w:t>
      </w:r>
      <w:r>
        <w:rPr>
          <w:rFonts w:ascii="Times New Roman" w:eastAsia="Times New Roman" w:hAnsi="Times New Roman"/>
          <w:color w:val="000000"/>
          <w:sz w:val="28"/>
        </w:rPr>
        <w:t>a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8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cb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F2295F" w:rsidRDefault="00251B62">
      <w:pPr>
        <w:spacing w:before="160"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2533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_accept_checksu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95F" w:rsidRPr="00251B62" w:rsidRDefault="00251B62">
      <w:pPr>
        <w:jc w:val="center"/>
        <w:rPr>
          <w:lang w:val="ru-RU"/>
        </w:rPr>
      </w:pP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Рисунок 7 — Приёмка </w:t>
      </w:r>
      <w:r>
        <w:rPr>
          <w:rFonts w:ascii="Times New Roman" w:eastAsia="Times New Roman" w:hAnsi="Times New Roman"/>
          <w:i/>
          <w:color w:val="000000"/>
          <w:sz w:val="24"/>
        </w:rPr>
        <w:t>v</w:t>
      </w:r>
      <w:r w:rsidRPr="00251B62">
        <w:rPr>
          <w:rFonts w:ascii="Times New Roman" w:eastAsia="Times New Roman" w:hAnsi="Times New Roman"/>
          <w:i/>
          <w:color w:val="000000"/>
          <w:sz w:val="24"/>
          <w:lang w:val="ru-RU"/>
        </w:rPr>
        <w:t>1.1.0, совпадение файлов и контрольные суммы</w:t>
      </w:r>
    </w:p>
    <w:p w:rsidR="00F2295F" w:rsidRPr="00251B62" w:rsidRDefault="00251B62">
      <w:pPr>
        <w:spacing w:before="200" w:after="120"/>
        <w:rPr>
          <w:lang w:val="ru-RU"/>
        </w:rPr>
      </w:pP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3. Результаты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o</w:t>
      </w:r>
      <w:r>
        <w:rPr>
          <w:rFonts w:ascii="Times New Roman" w:eastAsia="Times New Roman" w:hAnsi="Times New Roman"/>
          <w:color w:val="000000"/>
          <w:sz w:val="28"/>
        </w:rPr>
        <w:t>perator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lab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получены: руководство без подсказок [заполнить], четыре пары протоколов </w:t>
      </w:r>
      <w:r>
        <w:rPr>
          <w:rFonts w:ascii="Times New Roman" w:eastAsia="Times New Roman" w:hAnsi="Times New Roman"/>
          <w:color w:val="000000"/>
          <w:sz w:val="28"/>
        </w:rPr>
        <w:t>evidence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(01_</w:t>
      </w:r>
      <w:r>
        <w:rPr>
          <w:rFonts w:ascii="Times New Roman" w:eastAsia="Times New Roman" w:hAnsi="Times New Roman"/>
          <w:color w:val="000000"/>
          <w:sz w:val="28"/>
        </w:rPr>
        <w:t>ok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…04_</w:t>
      </w:r>
      <w:r>
        <w:rPr>
          <w:rFonts w:ascii="Times New Roman" w:eastAsia="Times New Roman" w:hAnsi="Times New Roman"/>
          <w:color w:val="000000"/>
          <w:sz w:val="28"/>
        </w:rPr>
        <w:t>mismatch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), </w:t>
      </w:r>
      <w:r>
        <w:rPr>
          <w:rFonts w:ascii="Times New Roman" w:eastAsia="Times New Roman" w:hAnsi="Times New Roman"/>
          <w:color w:val="000000"/>
          <w:sz w:val="28"/>
        </w:rPr>
        <w:t>TECHNICAL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PASS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свежей копии, </w:t>
      </w:r>
      <w:r>
        <w:rPr>
          <w:rFonts w:ascii="Times New Roman" w:eastAsia="Times New Roman" w:hAnsi="Times New Roman"/>
          <w:color w:val="000000"/>
          <w:sz w:val="28"/>
        </w:rPr>
        <w:t>REVIEW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txt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комплект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OperatorGuide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result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zip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deployment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lab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получены: план и описание выпуска, шесть прот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околов </w:t>
      </w:r>
      <w:r>
        <w:rPr>
          <w:rFonts w:ascii="Times New Roman" w:eastAsia="Times New Roman" w:hAnsi="Times New Roman"/>
          <w:color w:val="000000"/>
          <w:sz w:val="28"/>
        </w:rPr>
        <w:t>probe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</w:rPr>
        <w:t>baseline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backup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failed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rollback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candidate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</w:rPr>
        <w:t>accepted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), откат и успешная повторная установка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1.1.0, протокол приёмки, комплект </w:t>
      </w:r>
      <w:r>
        <w:rPr>
          <w:rFonts w:ascii="Times New Roman" w:eastAsia="Times New Roman" w:hAnsi="Times New Roman"/>
          <w:color w:val="000000"/>
          <w:sz w:val="28"/>
        </w:rPr>
        <w:t>Deployment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result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zip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Ограничения учебной модели: нет реального сервиса и базы данных; успех </w:t>
      </w:r>
      <w:r>
        <w:rPr>
          <w:rFonts w:ascii="Times New Roman" w:eastAsia="Times New Roman" w:hAnsi="Times New Roman"/>
          <w:color w:val="000000"/>
          <w:sz w:val="28"/>
        </w:rPr>
        <w:t>check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probe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sh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означает согласованность учебных файлов, а не работоспособность промышленной системы. Самопроверка выполнена студентом; итоговую оценку выставляет преподаватель.</w:t>
      </w:r>
    </w:p>
    <w:p w:rsidR="00F2295F" w:rsidRPr="00251B62" w:rsidRDefault="00251B62">
      <w:pPr>
        <w:spacing w:before="200" w:after="120"/>
        <w:rPr>
          <w:lang w:val="ru-RU"/>
        </w:rPr>
      </w:pPr>
      <w:r w:rsidRPr="00251B62">
        <w:rPr>
          <w:rFonts w:ascii="Times New Roman" w:eastAsia="Times New Roman" w:hAnsi="Times New Roman"/>
          <w:b/>
          <w:color w:val="000000"/>
          <w:sz w:val="28"/>
          <w:lang w:val="ru-RU"/>
        </w:rPr>
        <w:t>4. Выводы</w:t>
      </w:r>
    </w:p>
    <w:p w:rsidR="00F2295F" w:rsidRPr="00251B62" w:rsidRDefault="00251B62">
      <w:pPr>
        <w:spacing w:after="120"/>
        <w:ind w:firstLine="709"/>
        <w:jc w:val="both"/>
        <w:rPr>
          <w:lang w:val="ru-RU"/>
        </w:rPr>
      </w:pP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Практикум по документации показал необходимость раздельно фиксировать успешный сцена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рий и типы отказов, а также проверять руководство на свежей копии выпуска, а не только по </w:t>
      </w:r>
      <w:r>
        <w:rPr>
          <w:rFonts w:ascii="Times New Roman" w:eastAsia="Times New Roman" w:hAnsi="Times New Roman"/>
          <w:color w:val="000000"/>
          <w:sz w:val="28"/>
        </w:rPr>
        <w:t>TECHNICAL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PASS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. Практикум по внедрению подтвердил порядок «резерв → обновление → остановка при отказе → откат → повторная установка из целого архива» и различие между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состоянием стенда </w:t>
      </w:r>
      <w:r>
        <w:rPr>
          <w:rFonts w:ascii="Times New Roman" w:eastAsia="Times New Roman" w:hAnsi="Times New Roman"/>
          <w:color w:val="000000"/>
          <w:sz w:val="28"/>
        </w:rPr>
        <w:t>stand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/>
          <w:color w:val="000000"/>
          <w:sz w:val="28"/>
        </w:rPr>
        <w:t>app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и историей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Git</w:t>
      </w:r>
      <w:proofErr w:type="spellEnd"/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 xml:space="preserve"> (тег </w:t>
      </w:r>
      <w:r>
        <w:rPr>
          <w:rFonts w:ascii="Times New Roman" w:eastAsia="Times New Roman" w:hAnsi="Times New Roman"/>
          <w:color w:val="000000"/>
          <w:sz w:val="28"/>
        </w:rPr>
        <w:t>v</w:t>
      </w:r>
      <w:r w:rsidRPr="00251B62">
        <w:rPr>
          <w:rFonts w:ascii="Times New Roman" w:eastAsia="Times New Roman" w:hAnsi="Times New Roman"/>
          <w:color w:val="000000"/>
          <w:sz w:val="28"/>
          <w:lang w:val="ru-RU"/>
        </w:rPr>
        <w:t>1.1.0 сохраняется при откате установки).</w:t>
      </w:r>
    </w:p>
    <w:sectPr w:rsidR="00F2295F" w:rsidRPr="00251B62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095E52"/>
    <w:rsid w:val="00135149"/>
    <w:rsid w:val="0015074B"/>
    <w:rsid w:val="001714A8"/>
    <w:rsid w:val="001B7EEF"/>
    <w:rsid w:val="00236533"/>
    <w:rsid w:val="00251B62"/>
    <w:rsid w:val="0029639D"/>
    <w:rsid w:val="00326F90"/>
    <w:rsid w:val="004001E3"/>
    <w:rsid w:val="0046484D"/>
    <w:rsid w:val="004A329C"/>
    <w:rsid w:val="00527E4D"/>
    <w:rsid w:val="0061197A"/>
    <w:rsid w:val="00614965"/>
    <w:rsid w:val="0070097E"/>
    <w:rsid w:val="00744E3E"/>
    <w:rsid w:val="0090390F"/>
    <w:rsid w:val="009D101F"/>
    <w:rsid w:val="00AA1D8D"/>
    <w:rsid w:val="00AE04A9"/>
    <w:rsid w:val="00B44D32"/>
    <w:rsid w:val="00B47730"/>
    <w:rsid w:val="00B96771"/>
    <w:rsid w:val="00CA7F89"/>
    <w:rsid w:val="00CB0664"/>
    <w:rsid w:val="00D72620"/>
    <w:rsid w:val="00D97571"/>
    <w:rsid w:val="00EC5E0D"/>
    <w:rsid w:val="00F2295F"/>
    <w:rsid w:val="00F53F9F"/>
    <w:rsid w:val="00F96FD8"/>
    <w:rsid w:val="00FC617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C510AA-E17C-485D-AD91-5A756892C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789</Words>
  <Characters>4501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22</cp:revision>
  <dcterms:created xsi:type="dcterms:W3CDTF">2013-12-23T23:15:00Z</dcterms:created>
  <dcterms:modified xsi:type="dcterms:W3CDTF">2026-10-29T10:27:00Z</dcterms:modified>
  <cp:category/>
</cp:coreProperties>
</file>