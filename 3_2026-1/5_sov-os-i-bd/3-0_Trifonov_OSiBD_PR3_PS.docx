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Институт информационных технологий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40"/>
          <w:lang w:val="ru-RU"/>
        </w:rPr>
        <w:t xml:space="preserve">ПРАКТИЧЕСКАЯ РАБОТА 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40"/>
          <w:lang w:val="ru-RU"/>
        </w:rPr>
        <w:t>по дисциплине: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40"/>
          <w:lang w:val="ru-RU"/>
        </w:rPr>
        <w:t xml:space="preserve">«Современные операционные системы и базы данных» 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36"/>
          <w:lang w:val="ru-RU"/>
        </w:rPr>
        <w:t>на тему: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36"/>
          <w:lang w:val="ru-RU"/>
        </w:rPr>
        <w:t>«</w:t>
      </w:r>
      <w:proofErr w:type="spellStart"/>
      <w:r w:rsidR="00D72620" w:rsidRPr="00D72620">
        <w:rPr>
          <w:rFonts w:ascii="Times New Roman" w:eastAsia="Times New Roman" w:hAnsi="Times New Roman"/>
          <w:sz w:val="36"/>
          <w:lang w:val="ru-RU"/>
        </w:rPr>
        <w:t>PowerShell</w:t>
      </w:r>
      <w:proofErr w:type="spellEnd"/>
      <w:r w:rsidR="00D72620" w:rsidRPr="00D72620">
        <w:rPr>
          <w:rFonts w:ascii="Times New Roman" w:eastAsia="Times New Roman" w:hAnsi="Times New Roman"/>
          <w:sz w:val="36"/>
          <w:lang w:val="ru-RU"/>
        </w:rPr>
        <w:t xml:space="preserve"> Сценарий проверки сайта</w:t>
      </w:r>
      <w:r w:rsidRPr="00B96771">
        <w:rPr>
          <w:rFonts w:ascii="Times New Roman" w:eastAsia="Times New Roman" w:hAnsi="Times New Roman"/>
          <w:sz w:val="36"/>
          <w:lang w:val="ru-RU"/>
        </w:rPr>
        <w:t>»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         </w:t>
      </w:r>
    </w:p>
    <w:p w:rsidR="004001E3" w:rsidRDefault="004001E3" w:rsidP="00B96771">
      <w:pPr>
        <w:spacing w:after="0" w:line="240" w:lineRule="auto"/>
        <w:rPr>
          <w:lang w:val="ru-RU"/>
        </w:rPr>
      </w:pPr>
    </w:p>
    <w:p w:rsidR="00D72620" w:rsidRPr="00B96771" w:rsidRDefault="00D72620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Выполнил: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>
        <w:rPr>
          <w:rFonts w:ascii="Times New Roman" w:eastAsia="Times New Roman" w:hAnsi="Times New Roman"/>
          <w:sz w:val="28"/>
        </w:rPr>
        <w:t>C</w:t>
      </w:r>
      <w:proofErr w:type="spellStart"/>
      <w:r w:rsidRPr="00B96771">
        <w:rPr>
          <w:rFonts w:ascii="Times New Roman" w:eastAsia="Times New Roman" w:hAnsi="Times New Roman"/>
          <w:sz w:val="28"/>
          <w:lang w:val="ru-RU"/>
        </w:rPr>
        <w:t>тудент</w:t>
      </w:r>
      <w:proofErr w:type="spellEnd"/>
      <w:r w:rsidRPr="00B96771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gramStart"/>
      <w:r w:rsidRPr="00B96771">
        <w:rPr>
          <w:rFonts w:ascii="Times New Roman" w:eastAsia="Times New Roman" w:hAnsi="Times New Roman"/>
          <w:sz w:val="28"/>
          <w:lang w:val="ru-RU"/>
        </w:rPr>
        <w:t>гр.:</w:t>
      </w:r>
      <w:proofErr w:type="gramEnd"/>
      <w:r w:rsidRPr="00B96771">
        <w:rPr>
          <w:rFonts w:ascii="Times New Roman" w:eastAsia="Times New Roman" w:hAnsi="Times New Roman"/>
          <w:sz w:val="28"/>
          <w:lang w:val="ru-RU"/>
        </w:rPr>
        <w:t xml:space="preserve"> 12-25РПм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Трифонов Д.С.</w:t>
      </w:r>
    </w:p>
    <w:p w:rsidR="004001E3" w:rsidRPr="00B96771" w:rsidRDefault="004001E3" w:rsidP="00B96771">
      <w:pPr>
        <w:spacing w:after="0" w:line="240" w:lineRule="auto"/>
        <w:ind w:left="5670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Проверила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Преподаватель: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доцент, к.н., </w:t>
      </w:r>
      <w:proofErr w:type="spellStart"/>
      <w:r w:rsidRPr="00B96771">
        <w:rPr>
          <w:rFonts w:ascii="Times New Roman" w:eastAsia="Times New Roman" w:hAnsi="Times New Roman"/>
          <w:sz w:val="28"/>
          <w:lang w:val="ru-RU"/>
        </w:rPr>
        <w:t>Галлини</w:t>
      </w:r>
      <w:proofErr w:type="spellEnd"/>
      <w:r w:rsidRPr="00B96771">
        <w:rPr>
          <w:rFonts w:ascii="Times New Roman" w:eastAsia="Times New Roman" w:hAnsi="Times New Roman"/>
          <w:sz w:val="28"/>
          <w:lang w:val="ru-RU"/>
        </w:rPr>
        <w:t xml:space="preserve"> Надежда Игоревна</w:t>
      </w: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Оценка:_____________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Дата: 1</w:t>
      </w:r>
      <w:r w:rsidR="00D72620">
        <w:rPr>
          <w:rFonts w:ascii="Times New Roman" w:eastAsia="Times New Roman" w:hAnsi="Times New Roman"/>
          <w:sz w:val="28"/>
          <w:lang w:val="ru-RU"/>
        </w:rPr>
        <w:t>9</w:t>
      </w:r>
      <w:r w:rsidRPr="00B96771">
        <w:rPr>
          <w:rFonts w:ascii="Times New Roman" w:eastAsia="Times New Roman" w:hAnsi="Times New Roman"/>
          <w:sz w:val="28"/>
          <w:lang w:val="ru-RU"/>
        </w:rPr>
        <w:t>.09.2026</w:t>
      </w:r>
    </w:p>
    <w:p w:rsidR="004001E3" w:rsidRPr="00B96771" w:rsidRDefault="00F53F9F" w:rsidP="00B96771">
      <w:pPr>
        <w:spacing w:after="0" w:line="240" w:lineRule="auto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 </w:t>
      </w: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Default="004001E3" w:rsidP="00B96771">
      <w:pPr>
        <w:spacing w:after="0" w:line="240" w:lineRule="auto"/>
        <w:rPr>
          <w:lang w:val="ru-RU"/>
        </w:rPr>
      </w:pPr>
    </w:p>
    <w:p w:rsidR="00D72620" w:rsidRPr="00B96771" w:rsidRDefault="00D72620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                                                          </w:t>
      </w:r>
      <w:r w:rsidRPr="00B96771">
        <w:rPr>
          <w:rFonts w:ascii="Times New Roman" w:eastAsia="Times New Roman" w:hAnsi="Times New Roman"/>
          <w:b/>
          <w:sz w:val="28"/>
          <w:lang w:val="ru-RU"/>
        </w:rPr>
        <w:t>Херсон,  2026</w:t>
      </w:r>
    </w:p>
    <w:p w:rsidR="0061197A" w:rsidRPr="0061197A" w:rsidRDefault="0061197A" w:rsidP="0061197A">
      <w:pPr>
        <w:spacing w:after="0"/>
        <w:jc w:val="center"/>
        <w:rPr>
          <w:b/>
          <w:lang w:val="ru-RU"/>
        </w:rPr>
      </w:pPr>
      <w:r w:rsidRPr="0061197A">
        <w:rPr>
          <w:b/>
          <w:lang w:val="ru-RU"/>
        </w:rPr>
        <w:lastRenderedPageBreak/>
        <w:t>Цель работы</w:t>
      </w:r>
    </w:p>
    <w:p w:rsidR="0061197A" w:rsidRPr="008D4E87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highlight w:val="yellow"/>
          <w:lang w:val="ru-RU"/>
        </w:rPr>
        <w:t>Сценарий</w:t>
      </w:r>
      <w:r w:rsidRPr="008D4E87">
        <w:rPr>
          <w:lang w:val="ru-RU"/>
        </w:rPr>
        <w:t xml:space="preserve"> сообщает статус либо причину ошибки, а студент объясняет отличие </w:t>
      </w:r>
      <w:r w:rsidRPr="008D4E87">
        <w:rPr>
          <w:highlight w:val="yellow"/>
        </w:rPr>
        <w:t>CMD</w:t>
      </w:r>
      <w:r w:rsidRPr="008D4E87">
        <w:rPr>
          <w:highlight w:val="yellow"/>
          <w:lang w:val="ru-RU"/>
        </w:rPr>
        <w:t xml:space="preserve">, </w:t>
      </w:r>
      <w:proofErr w:type="spellStart"/>
      <w:r w:rsidRPr="008D4E87">
        <w:rPr>
          <w:highlight w:val="yellow"/>
        </w:rPr>
        <w:t>PowerShell</w:t>
      </w:r>
      <w:proofErr w:type="spellEnd"/>
      <w:r w:rsidRPr="008D4E87">
        <w:rPr>
          <w:highlight w:val="yellow"/>
          <w:lang w:val="ru-RU"/>
        </w:rPr>
        <w:t xml:space="preserve"> и </w:t>
      </w:r>
      <w:r w:rsidRPr="008D4E87">
        <w:rPr>
          <w:highlight w:val="yellow"/>
        </w:rPr>
        <w:t>Windows</w:t>
      </w:r>
      <w:r w:rsidRPr="008D4E87">
        <w:rPr>
          <w:highlight w:val="yellow"/>
          <w:lang w:val="ru-RU"/>
        </w:rPr>
        <w:t xml:space="preserve"> </w:t>
      </w:r>
      <w:r w:rsidRPr="008D4E87">
        <w:rPr>
          <w:highlight w:val="yellow"/>
        </w:rPr>
        <w:t>Terminal</w:t>
      </w:r>
      <w:r w:rsidRPr="008D4E87">
        <w:rPr>
          <w:lang w:val="ru-RU"/>
        </w:rPr>
        <w:t>.</w:t>
      </w:r>
    </w:p>
    <w:p w:rsidR="0061197A" w:rsidRPr="008D4E87" w:rsidRDefault="0061197A" w:rsidP="0061197A">
      <w:pPr>
        <w:spacing w:after="0" w:line="360" w:lineRule="auto"/>
        <w:ind w:firstLine="709"/>
        <w:jc w:val="both"/>
        <w:rPr>
          <w:highlight w:val="green"/>
          <w:lang w:val="ru-RU"/>
        </w:rPr>
      </w:pPr>
      <w:r w:rsidRPr="008D4E87">
        <w:rPr>
          <w:highlight w:val="green"/>
        </w:rPr>
        <w:t>CMD</w:t>
      </w:r>
      <w:r w:rsidRPr="008D4E87">
        <w:rPr>
          <w:highlight w:val="green"/>
          <w:lang w:val="ru-RU"/>
        </w:rPr>
        <w:t xml:space="preserve"> – программа на </w:t>
      </w:r>
      <w:proofErr w:type="spellStart"/>
      <w:r w:rsidRPr="008D4E87">
        <w:rPr>
          <w:highlight w:val="green"/>
          <w:lang w:val="ru-RU"/>
        </w:rPr>
        <w:t>винде</w:t>
      </w:r>
      <w:proofErr w:type="spellEnd"/>
      <w:r w:rsidRPr="008D4E87">
        <w:rPr>
          <w:highlight w:val="green"/>
          <w:lang w:val="ru-RU"/>
        </w:rPr>
        <w:t xml:space="preserve"> (исполняемый файл .</w:t>
      </w:r>
      <w:r w:rsidRPr="008D4E87">
        <w:rPr>
          <w:highlight w:val="green"/>
        </w:rPr>
        <w:t>exe</w:t>
      </w:r>
      <w:r w:rsidRPr="008D4E87">
        <w:rPr>
          <w:highlight w:val="green"/>
          <w:lang w:val="ru-RU"/>
        </w:rPr>
        <w:t>), командная строка.</w:t>
      </w:r>
    </w:p>
    <w:p w:rsidR="0061197A" w:rsidRPr="008D4E87" w:rsidRDefault="0061197A" w:rsidP="0061197A">
      <w:pPr>
        <w:spacing w:after="0" w:line="360" w:lineRule="auto"/>
        <w:ind w:firstLine="709"/>
        <w:jc w:val="both"/>
        <w:rPr>
          <w:highlight w:val="green"/>
          <w:lang w:val="ru-RU"/>
        </w:rPr>
      </w:pPr>
      <w:r w:rsidRPr="008D4E87">
        <w:rPr>
          <w:highlight w:val="green"/>
        </w:rPr>
        <w:t>PS</w:t>
      </w:r>
      <w:r w:rsidRPr="008D4E87">
        <w:rPr>
          <w:highlight w:val="green"/>
          <w:lang w:val="ru-RU"/>
        </w:rPr>
        <w:t xml:space="preserve"> – </w:t>
      </w:r>
      <w:proofErr w:type="spellStart"/>
      <w:r w:rsidRPr="008D4E87">
        <w:rPr>
          <w:highlight w:val="green"/>
        </w:rPr>
        <w:t>PowerShell</w:t>
      </w:r>
      <w:proofErr w:type="spellEnd"/>
      <w:r w:rsidRPr="008D4E87">
        <w:rPr>
          <w:highlight w:val="green"/>
          <w:lang w:val="ru-RU"/>
        </w:rPr>
        <w:t xml:space="preserve"> – интерпретатор командной строки в </w:t>
      </w:r>
      <w:proofErr w:type="spellStart"/>
      <w:r w:rsidRPr="008D4E87">
        <w:rPr>
          <w:highlight w:val="green"/>
          <w:lang w:val="ru-RU"/>
        </w:rPr>
        <w:t>Виндоуз</w:t>
      </w:r>
      <w:proofErr w:type="spellEnd"/>
      <w:r w:rsidRPr="008D4E87">
        <w:rPr>
          <w:highlight w:val="green"/>
          <w:lang w:val="ru-RU"/>
        </w:rPr>
        <w:t xml:space="preserve">, улучшенная версия </w:t>
      </w:r>
      <w:proofErr w:type="spellStart"/>
      <w:r w:rsidRPr="008D4E87">
        <w:rPr>
          <w:highlight w:val="green"/>
        </w:rPr>
        <w:t>cmd</w:t>
      </w:r>
      <w:proofErr w:type="spellEnd"/>
      <w:r w:rsidRPr="008D4E87">
        <w:rPr>
          <w:highlight w:val="green"/>
          <w:lang w:val="ru-RU"/>
        </w:rPr>
        <w:t>.</w:t>
      </w:r>
      <w:r w:rsidRPr="008D4E87">
        <w:rPr>
          <w:highlight w:val="green"/>
        </w:rPr>
        <w:t>exe</w:t>
      </w:r>
    </w:p>
    <w:p w:rsidR="0061197A" w:rsidRPr="008D4E87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proofErr w:type="gramStart"/>
      <w:r w:rsidRPr="008D4E87">
        <w:rPr>
          <w:highlight w:val="green"/>
        </w:rPr>
        <w:t>Windows</w:t>
      </w:r>
      <w:r w:rsidRPr="008D4E87">
        <w:rPr>
          <w:highlight w:val="green"/>
          <w:lang w:val="ru-RU"/>
        </w:rPr>
        <w:t xml:space="preserve"> </w:t>
      </w:r>
      <w:r w:rsidRPr="008D4E87">
        <w:rPr>
          <w:highlight w:val="green"/>
        </w:rPr>
        <w:t>Terminal</w:t>
      </w:r>
      <w:r w:rsidRPr="008D4E87">
        <w:rPr>
          <w:highlight w:val="green"/>
          <w:lang w:val="ru-RU"/>
        </w:rPr>
        <w:t xml:space="preserve"> – приложение-контейнер, видимо какая-то «современная» от </w:t>
      </w:r>
      <w:r w:rsidRPr="008D4E87">
        <w:rPr>
          <w:highlight w:val="green"/>
        </w:rPr>
        <w:t>Windows</w:t>
      </w:r>
      <w:r w:rsidRPr="008D4E87">
        <w:rPr>
          <w:highlight w:val="green"/>
          <w:lang w:val="ru-RU"/>
        </w:rPr>
        <w:t xml:space="preserve"> 11.</w:t>
      </w:r>
      <w:proofErr w:type="gramEnd"/>
    </w:p>
    <w:p w:rsidR="0061197A" w:rsidRDefault="0061197A" w:rsidP="0061197A">
      <w:pPr>
        <w:pStyle w:val="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>Что потребуется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proofErr w:type="spellStart"/>
      <w:proofErr w:type="gramStart"/>
      <w:r w:rsidRPr="008D4E87">
        <w:rPr>
          <w:highlight w:val="yellow"/>
        </w:rPr>
        <w:t>PowerShell</w:t>
      </w:r>
      <w:proofErr w:type="spellEnd"/>
      <w:r w:rsidRPr="008D4E87">
        <w:rPr>
          <w:lang w:val="ru-RU"/>
        </w:rPr>
        <w:t xml:space="preserve"> и готовый учебный адрес.</w:t>
      </w:r>
      <w:proofErr w:type="gramEnd"/>
      <w:r w:rsidRPr="008D4E87">
        <w:rPr>
          <w:lang w:val="ru-RU"/>
        </w:rPr>
        <w:t xml:space="preserve"> Выполнять в своей </w:t>
      </w:r>
      <w:r w:rsidRPr="008D4E87">
        <w:rPr>
          <w:highlight w:val="yellow"/>
          <w:lang w:val="ru-RU"/>
        </w:rPr>
        <w:t>папке</w:t>
      </w:r>
      <w:r w:rsidRPr="008D4E87">
        <w:rPr>
          <w:lang w:val="ru-RU"/>
        </w:rPr>
        <w:t>.</w:t>
      </w:r>
    </w:p>
    <w:p w:rsidR="0061197A" w:rsidRPr="008D4E87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highlight w:val="green"/>
          <w:lang w:val="ru-RU"/>
        </w:rPr>
        <w:t xml:space="preserve">Или в директории на </w:t>
      </w:r>
      <w:r w:rsidRPr="008D4E87">
        <w:rPr>
          <w:highlight w:val="green"/>
        </w:rPr>
        <w:t>Linux</w:t>
      </w:r>
      <w:r w:rsidRPr="008D4E87">
        <w:rPr>
          <w:highlight w:val="green"/>
          <w:lang w:val="ru-RU"/>
        </w:rPr>
        <w:t>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highlight w:val="yellow"/>
          <w:lang w:val="ru-RU"/>
        </w:rPr>
        <w:t>Сценарий</w:t>
      </w:r>
      <w:r w:rsidRPr="008D4E87">
        <w:rPr>
          <w:lang w:val="ru-RU"/>
        </w:rPr>
        <w:t xml:space="preserve"> не изменяет системные службы. </w:t>
      </w:r>
    </w:p>
    <w:p w:rsidR="0061197A" w:rsidRPr="00F90BB6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Файлы этой работы находятся в папке «Примеры/02» внутри </w:t>
      </w:r>
      <w:r w:rsidRPr="008D4E87">
        <w:rPr>
          <w:highlight w:val="yellow"/>
          <w:lang w:val="ru-RU"/>
        </w:rPr>
        <w:t>каталога</w:t>
      </w:r>
      <w:r w:rsidRPr="008D4E87">
        <w:rPr>
          <w:lang w:val="ru-RU"/>
        </w:rPr>
        <w:t xml:space="preserve"> «04 Практикум». </w:t>
      </w:r>
    </w:p>
    <w:p w:rsidR="0061197A" w:rsidRPr="008D4E87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Скопируйте всю папку в собственный рабочий каталог </w:t>
      </w:r>
      <w:r>
        <w:t>C</w:t>
      </w:r>
      <w:r w:rsidRPr="008D4E87">
        <w:rPr>
          <w:lang w:val="ru-RU"/>
        </w:rPr>
        <w:t>:\</w:t>
      </w:r>
      <w:r>
        <w:t>web</w:t>
      </w:r>
      <w:r w:rsidRPr="008D4E87">
        <w:rPr>
          <w:lang w:val="ru-RU"/>
        </w:rPr>
        <w:t>-</w:t>
      </w:r>
      <w:r>
        <w:t>lab</w:t>
      </w:r>
      <w:r w:rsidRPr="008D4E87">
        <w:rPr>
          <w:lang w:val="ru-RU"/>
        </w:rPr>
        <w:t>\02, сохранив вложенные папки. Исходные файлы кур</w:t>
      </w:r>
      <w:r>
        <w:rPr>
          <w:lang w:val="ru-RU"/>
        </w:rPr>
        <w:t>са оставьте в качестве образца.</w:t>
      </w:r>
    </w:p>
    <w:p w:rsidR="0061197A" w:rsidRPr="00F90BB6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Для работы 4 используется </w:t>
      </w:r>
      <w:r w:rsidRPr="008D4E87">
        <w:rPr>
          <w:highlight w:val="yellow"/>
          <w:lang w:val="ru-RU"/>
        </w:rPr>
        <w:t>каталог</w:t>
      </w:r>
      <w:r w:rsidRPr="008D4E87">
        <w:rPr>
          <w:lang w:val="ru-RU"/>
        </w:rPr>
        <w:t xml:space="preserve"> </w:t>
      </w:r>
      <w:r>
        <w:t>Linux</w:t>
      </w:r>
      <w:r w:rsidRPr="008D4E87">
        <w:rPr>
          <w:lang w:val="ru-RU"/>
        </w:rPr>
        <w:t>, указанный в инструкции.</w:t>
      </w:r>
    </w:p>
    <w:p w:rsidR="0061197A" w:rsidRPr="008D4E87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highlight w:val="green"/>
          <w:lang w:val="ru-RU"/>
        </w:rPr>
        <w:t>Интересно, как соотносится тема работы «</w:t>
      </w:r>
      <w:proofErr w:type="spellStart"/>
      <w:r w:rsidRPr="008D4E87">
        <w:rPr>
          <w:highlight w:val="green"/>
        </w:rPr>
        <w:t>PowerShell</w:t>
      </w:r>
      <w:proofErr w:type="spellEnd"/>
      <w:r w:rsidRPr="008D4E87">
        <w:rPr>
          <w:highlight w:val="green"/>
          <w:lang w:val="ru-RU"/>
        </w:rPr>
        <w:t xml:space="preserve"> – сценарий проверки сайта» с «папками для </w:t>
      </w:r>
      <w:r w:rsidRPr="008D4E87">
        <w:rPr>
          <w:highlight w:val="green"/>
        </w:rPr>
        <w:t>PS</w:t>
      </w:r>
      <w:r w:rsidRPr="008D4E87">
        <w:rPr>
          <w:highlight w:val="green"/>
          <w:lang w:val="ru-RU"/>
        </w:rPr>
        <w:t xml:space="preserve">» и «каталогами в </w:t>
      </w:r>
      <w:r w:rsidRPr="008D4E87">
        <w:rPr>
          <w:highlight w:val="green"/>
        </w:rPr>
        <w:t>Linux</w:t>
      </w:r>
      <w:r w:rsidRPr="008D4E87">
        <w:rPr>
          <w:highlight w:val="green"/>
          <w:lang w:val="ru-RU"/>
        </w:rPr>
        <w:t>»</w:t>
      </w:r>
      <w:r>
        <w:rPr>
          <w:highlight w:val="green"/>
          <w:lang w:val="ru-RU"/>
        </w:rPr>
        <w:t xml:space="preserve">. И непонятно какая связь с </w:t>
      </w:r>
      <w:proofErr w:type="gramStart"/>
      <w:r>
        <w:rPr>
          <w:highlight w:val="green"/>
          <w:lang w:val="ru-RU"/>
        </w:rPr>
        <w:t>сайтом</w:t>
      </w:r>
      <w:proofErr w:type="gramEnd"/>
      <w:r>
        <w:rPr>
          <w:highlight w:val="green"/>
          <w:lang w:val="ru-RU"/>
        </w:rPr>
        <w:t xml:space="preserve"> и </w:t>
      </w:r>
      <w:proofErr w:type="gramStart"/>
      <w:r>
        <w:rPr>
          <w:highlight w:val="green"/>
          <w:lang w:val="ru-RU"/>
        </w:rPr>
        <w:t>каким</w:t>
      </w:r>
      <w:proofErr w:type="gramEnd"/>
      <w:r>
        <w:rPr>
          <w:highlight w:val="green"/>
          <w:lang w:val="ru-RU"/>
        </w:rPr>
        <w:t xml:space="preserve"> сайтом</w:t>
      </w:r>
      <w:r w:rsidRPr="008D4E87">
        <w:rPr>
          <w:highlight w:val="green"/>
          <w:lang w:val="ru-RU"/>
        </w:rPr>
        <w:t>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Перед началом уточните, какая среда подготовлена: локальный компьютер, </w:t>
      </w:r>
      <w:r>
        <w:t>WSL</w:t>
      </w:r>
      <w:r w:rsidRPr="008D4E87">
        <w:rPr>
          <w:lang w:val="ru-RU"/>
        </w:rPr>
        <w:t xml:space="preserve"> или виртуальная машина. Для серверных СУБД преподаватель выдаёт адрес, порт, имя учебной базы и учётную запись. Значения в угловых скобках в командах являются заменяемыми параметрами, их нельзя вводить буквально.</w:t>
      </w:r>
    </w:p>
    <w:p w:rsidR="0061197A" w:rsidRPr="008D4E87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highlight w:val="yellow"/>
          <w:lang w:val="ru-RU"/>
        </w:rPr>
        <w:t xml:space="preserve">В работе будет использоваться </w:t>
      </w:r>
      <w:r w:rsidRPr="008D4E87">
        <w:rPr>
          <w:highlight w:val="yellow"/>
        </w:rPr>
        <w:t>Windows</w:t>
      </w:r>
      <w:r w:rsidRPr="008D4E87">
        <w:rPr>
          <w:highlight w:val="yellow"/>
          <w:lang w:val="ru-RU"/>
        </w:rPr>
        <w:t xml:space="preserve"> 10, </w:t>
      </w:r>
      <w:r w:rsidRPr="008D4E87">
        <w:rPr>
          <w:highlight w:val="yellow"/>
        </w:rPr>
        <w:t>PS</w:t>
      </w:r>
      <w:r w:rsidRPr="008D4E87">
        <w:rPr>
          <w:highlight w:val="yellow"/>
          <w:lang w:val="ru-RU"/>
        </w:rPr>
        <w:t xml:space="preserve">, </w:t>
      </w:r>
      <w:proofErr w:type="spellStart"/>
      <w:r w:rsidRPr="008D4E87">
        <w:rPr>
          <w:highlight w:val="yellow"/>
        </w:rPr>
        <w:t>Git</w:t>
      </w:r>
      <w:proofErr w:type="spellEnd"/>
      <w:r w:rsidRPr="008D4E87">
        <w:rPr>
          <w:highlight w:val="yellow"/>
          <w:lang w:val="ru-RU"/>
        </w:rPr>
        <w:t xml:space="preserve"> </w:t>
      </w:r>
      <w:r w:rsidRPr="008D4E87">
        <w:rPr>
          <w:highlight w:val="yellow"/>
        </w:rPr>
        <w:t>Bash</w:t>
      </w:r>
      <w:r w:rsidRPr="008D4E87">
        <w:rPr>
          <w:highlight w:val="yellow"/>
          <w:lang w:val="ru-RU"/>
        </w:rPr>
        <w:t>.</w:t>
      </w:r>
    </w:p>
    <w:p w:rsidR="0061197A" w:rsidRDefault="0061197A" w:rsidP="0061197A">
      <w:pPr>
        <w:pStyle w:val="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>Порядок выполнения</w:t>
      </w:r>
    </w:p>
    <w:p w:rsidR="0061197A" w:rsidRDefault="0061197A" w:rsidP="0061197A">
      <w:pPr>
        <w:pStyle w:val="2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>Шаг 1. Оболочка и рабочая папка</w:t>
      </w:r>
    </w:p>
    <w:p w:rsidR="0061197A" w:rsidRDefault="0061197A" w:rsidP="0061197A">
      <w:pPr>
        <w:spacing w:after="0" w:line="360" w:lineRule="auto"/>
        <w:ind w:firstLine="709"/>
        <w:jc w:val="both"/>
      </w:pPr>
      <w:r w:rsidRPr="008D4E87">
        <w:rPr>
          <w:lang w:val="ru-RU"/>
        </w:rPr>
        <w:t xml:space="preserve">Откройте </w:t>
      </w:r>
      <w:proofErr w:type="spellStart"/>
      <w:r>
        <w:t>PowerShell</w:t>
      </w:r>
      <w:proofErr w:type="spellEnd"/>
      <w:r w:rsidRPr="008D4E87">
        <w:rPr>
          <w:lang w:val="ru-RU"/>
        </w:rPr>
        <w:t xml:space="preserve">. </w:t>
      </w:r>
    </w:p>
    <w:p w:rsidR="0061197A" w:rsidRDefault="0061197A" w:rsidP="0061197A">
      <w:pPr>
        <w:spacing w:after="0" w:line="360" w:lineRule="auto"/>
        <w:ind w:firstLine="709"/>
        <w:jc w:val="both"/>
      </w:pPr>
      <w:r w:rsidRPr="008D4E87">
        <w:rPr>
          <w:highlight w:val="yellow"/>
          <w:lang w:val="ru-RU"/>
        </w:rPr>
        <w:t xml:space="preserve">Открыл </w:t>
      </w:r>
      <w:r w:rsidRPr="008D4E87">
        <w:rPr>
          <w:highlight w:val="yellow"/>
        </w:rPr>
        <w:t>PS.</w:t>
      </w:r>
    </w:p>
    <w:p w:rsidR="0061197A" w:rsidRDefault="0061197A" w:rsidP="0061197A">
      <w:pPr>
        <w:spacing w:after="0" w:line="360" w:lineRule="auto"/>
        <w:jc w:val="both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2825750"/>
            <wp:effectExtent l="19050" t="0" r="3175" b="0"/>
            <wp:docPr id="56" name="Рисунок 0" descr="2026-09-18 23_33_51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8 23_33_51-Wind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Pr="008D4E87" w:rsidRDefault="0061197A" w:rsidP="0061197A">
      <w:pPr>
        <w:spacing w:after="0" w:line="360" w:lineRule="auto"/>
        <w:ind w:firstLine="709"/>
        <w:jc w:val="both"/>
      </w:pP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Скопируйте файлы </w:t>
      </w:r>
      <w:proofErr w:type="gramStart"/>
      <w:r w:rsidRPr="008D4E87">
        <w:rPr>
          <w:lang w:val="ru-RU"/>
        </w:rPr>
        <w:t>из</w:t>
      </w:r>
      <w:proofErr w:type="gramEnd"/>
      <w:r w:rsidRPr="008D4E87">
        <w:rPr>
          <w:lang w:val="ru-RU"/>
        </w:rPr>
        <w:t xml:space="preserve"> </w:t>
      </w:r>
      <w:r w:rsidRPr="008D4E87">
        <w:rPr>
          <w:highlight w:val="yellow"/>
          <w:lang w:val="ru-RU"/>
        </w:rPr>
        <w:t>Примеры/02</w:t>
      </w:r>
      <w:r w:rsidRPr="008D4E87">
        <w:rPr>
          <w:lang w:val="ru-RU"/>
        </w:rPr>
        <w:t xml:space="preserve"> в </w:t>
      </w:r>
      <w:r>
        <w:t>C</w:t>
      </w:r>
      <w:r w:rsidRPr="008D4E87">
        <w:rPr>
          <w:lang w:val="ru-RU"/>
        </w:rPr>
        <w:t>:\</w:t>
      </w:r>
      <w:r>
        <w:t>web</w:t>
      </w:r>
      <w:r w:rsidRPr="008D4E87">
        <w:rPr>
          <w:lang w:val="ru-RU"/>
        </w:rPr>
        <w:t>-</w:t>
      </w:r>
      <w:r>
        <w:t>lab</w:t>
      </w:r>
      <w:r w:rsidRPr="008D4E87">
        <w:rPr>
          <w:lang w:val="ru-RU"/>
        </w:rPr>
        <w:t xml:space="preserve">\02. Команды этой работы вводятся в </w:t>
      </w:r>
      <w:proofErr w:type="spellStart"/>
      <w:r>
        <w:t>PowerShell</w:t>
      </w:r>
      <w:proofErr w:type="spellEnd"/>
      <w:r w:rsidRPr="008D4E87">
        <w:rPr>
          <w:lang w:val="ru-RU"/>
        </w:rPr>
        <w:t xml:space="preserve">, а не в </w:t>
      </w:r>
      <w:r>
        <w:t>CMD</w:t>
      </w:r>
      <w:r w:rsidRPr="008D4E87">
        <w:rPr>
          <w:lang w:val="ru-RU"/>
        </w:rPr>
        <w:t>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796EA6">
        <w:rPr>
          <w:highlight w:val="green"/>
          <w:lang w:val="ru-RU"/>
        </w:rPr>
        <w:t xml:space="preserve">Есть стойкое желание вводить команды в </w:t>
      </w:r>
      <w:proofErr w:type="spellStart"/>
      <w:r w:rsidRPr="00796EA6">
        <w:rPr>
          <w:highlight w:val="green"/>
        </w:rPr>
        <w:t>Git</w:t>
      </w:r>
      <w:proofErr w:type="spellEnd"/>
      <w:r w:rsidRPr="00796EA6">
        <w:rPr>
          <w:highlight w:val="green"/>
          <w:lang w:val="ru-RU"/>
        </w:rPr>
        <w:t xml:space="preserve"> </w:t>
      </w:r>
      <w:r w:rsidRPr="00796EA6">
        <w:rPr>
          <w:highlight w:val="green"/>
        </w:rPr>
        <w:t>Bash</w:t>
      </w:r>
      <w:r w:rsidRPr="00796EA6">
        <w:rPr>
          <w:highlight w:val="green"/>
          <w:lang w:val="ru-RU"/>
        </w:rPr>
        <w:t xml:space="preserve"> (</w:t>
      </w:r>
      <w:proofErr w:type="spellStart"/>
      <w:r w:rsidRPr="00796EA6">
        <w:rPr>
          <w:highlight w:val="green"/>
          <w:lang w:val="ru-RU"/>
        </w:rPr>
        <w:t>линуксоподобный</w:t>
      </w:r>
      <w:proofErr w:type="spellEnd"/>
      <w:r w:rsidRPr="00796EA6">
        <w:rPr>
          <w:highlight w:val="green"/>
          <w:lang w:val="ru-RU"/>
        </w:rPr>
        <w:t xml:space="preserve">), а не в </w:t>
      </w:r>
      <w:proofErr w:type="spellStart"/>
      <w:r w:rsidRPr="00796EA6">
        <w:rPr>
          <w:highlight w:val="green"/>
          <w:lang w:val="ru-RU"/>
        </w:rPr>
        <w:t>майкрософтовский</w:t>
      </w:r>
      <w:proofErr w:type="spellEnd"/>
      <w:r w:rsidRPr="00796EA6">
        <w:rPr>
          <w:highlight w:val="green"/>
          <w:lang w:val="ru-RU"/>
        </w:rPr>
        <w:t xml:space="preserve"> </w:t>
      </w:r>
      <w:r w:rsidRPr="00796EA6">
        <w:rPr>
          <w:highlight w:val="green"/>
        </w:rPr>
        <w:t>PS</w:t>
      </w:r>
      <w:r w:rsidRPr="00796EA6">
        <w:rPr>
          <w:highlight w:val="green"/>
          <w:lang w:val="ru-RU"/>
        </w:rPr>
        <w:t>.</w:t>
      </w:r>
    </w:p>
    <w:p w:rsidR="0061197A" w:rsidRPr="00796EA6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796EA6">
        <w:rPr>
          <w:highlight w:val="green"/>
          <w:lang w:val="ru-RU"/>
        </w:rPr>
        <w:t>Файлы скопированы в директорию /</w:t>
      </w:r>
      <w:r w:rsidRPr="00796EA6">
        <w:rPr>
          <w:highlight w:val="green"/>
        </w:rPr>
        <w:t>c</w:t>
      </w:r>
      <w:r w:rsidRPr="00796EA6">
        <w:rPr>
          <w:highlight w:val="green"/>
          <w:lang w:val="ru-RU"/>
        </w:rPr>
        <w:t>/</w:t>
      </w:r>
      <w:proofErr w:type="spellStart"/>
      <w:r w:rsidRPr="00796EA6">
        <w:rPr>
          <w:highlight w:val="green"/>
        </w:rPr>
        <w:t>osibd</w:t>
      </w:r>
      <w:proofErr w:type="spellEnd"/>
      <w:r w:rsidRPr="00796EA6">
        <w:rPr>
          <w:highlight w:val="green"/>
          <w:lang w:val="ru-RU"/>
        </w:rPr>
        <w:t>_</w:t>
      </w:r>
      <w:r w:rsidRPr="00796EA6">
        <w:rPr>
          <w:highlight w:val="green"/>
        </w:rPr>
        <w:t>pr</w:t>
      </w:r>
      <w:r w:rsidRPr="00796EA6">
        <w:rPr>
          <w:highlight w:val="green"/>
          <w:lang w:val="ru-RU"/>
        </w:rPr>
        <w:t>2/.</w:t>
      </w:r>
    </w:p>
    <w:p w:rsidR="0061197A" w:rsidRPr="00796EA6" w:rsidRDefault="0061197A" w:rsidP="0061197A">
      <w:pPr>
        <w:spacing w:after="0"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229161" cy="1381318"/>
            <wp:effectExtent l="19050" t="0" r="0" b="0"/>
            <wp:docPr id="57" name="Рисунок 1" descr="2026-09-18 23_40_57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8 23_40_57-Wind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Default="0061197A" w:rsidP="0061197A">
      <w:pPr>
        <w:shd w:val="clear" w:color="auto" w:fill="F2F2F2"/>
        <w:spacing w:after="0" w:line="240" w:lineRule="auto"/>
      </w:pPr>
      <w:r>
        <w:t>Set-Location C:\web-lab\02</w:t>
      </w:r>
    </w:p>
    <w:p w:rsidR="0061197A" w:rsidRDefault="0061197A" w:rsidP="0061197A">
      <w:pPr>
        <w:shd w:val="clear" w:color="auto" w:fill="F2F2F2"/>
        <w:spacing w:after="0" w:line="240" w:lineRule="auto"/>
      </w:pPr>
      <w:r>
        <w:t>$</w:t>
      </w:r>
      <w:proofErr w:type="spellStart"/>
      <w:r>
        <w:t>PSVersionTable.PSVersion</w:t>
      </w:r>
      <w:proofErr w:type="spellEnd"/>
    </w:p>
    <w:p w:rsidR="0061197A" w:rsidRDefault="0061197A" w:rsidP="0061197A">
      <w:pPr>
        <w:shd w:val="clear" w:color="auto" w:fill="F2F2F2"/>
        <w:spacing w:after="0" w:line="240" w:lineRule="auto"/>
      </w:pPr>
      <w:r>
        <w:t>Get-</w:t>
      </w:r>
      <w:proofErr w:type="spellStart"/>
      <w:r>
        <w:t>ChildItem</w:t>
      </w:r>
      <w:proofErr w:type="spellEnd"/>
    </w:p>
    <w:p w:rsidR="0061197A" w:rsidRPr="00796EA6" w:rsidRDefault="0061197A" w:rsidP="0061197A">
      <w:pPr>
        <w:spacing w:after="0" w:line="360" w:lineRule="auto"/>
        <w:ind w:firstLine="709"/>
        <w:jc w:val="both"/>
        <w:rPr>
          <w:highlight w:val="green"/>
          <w:lang w:val="ru-RU"/>
        </w:rPr>
      </w:pPr>
      <w:r w:rsidRPr="00796EA6">
        <w:rPr>
          <w:highlight w:val="green"/>
        </w:rPr>
        <w:t>Set</w:t>
      </w:r>
      <w:r w:rsidRPr="00F90BB6">
        <w:rPr>
          <w:highlight w:val="green"/>
        </w:rPr>
        <w:t>-</w:t>
      </w:r>
      <w:r w:rsidRPr="00796EA6">
        <w:rPr>
          <w:highlight w:val="green"/>
        </w:rPr>
        <w:t>Location</w:t>
      </w:r>
      <w:r w:rsidRPr="00F90BB6">
        <w:rPr>
          <w:highlight w:val="green"/>
        </w:rPr>
        <w:t xml:space="preserve"> – </w:t>
      </w:r>
      <w:r w:rsidRPr="00796EA6">
        <w:rPr>
          <w:highlight w:val="green"/>
          <w:lang w:val="ru-RU"/>
        </w:rPr>
        <w:t>это</w:t>
      </w:r>
      <w:r w:rsidRPr="00F90BB6">
        <w:rPr>
          <w:highlight w:val="green"/>
        </w:rPr>
        <w:t xml:space="preserve">, </w:t>
      </w:r>
      <w:r w:rsidRPr="00796EA6">
        <w:rPr>
          <w:highlight w:val="green"/>
          <w:lang w:val="ru-RU"/>
        </w:rPr>
        <w:t>наверное</w:t>
      </w:r>
      <w:r w:rsidRPr="00F90BB6">
        <w:rPr>
          <w:highlight w:val="green"/>
        </w:rPr>
        <w:t xml:space="preserve">, </w:t>
      </w:r>
      <w:r w:rsidRPr="00796EA6">
        <w:rPr>
          <w:highlight w:val="green"/>
          <w:lang w:val="ru-RU"/>
        </w:rPr>
        <w:t>как</w:t>
      </w:r>
      <w:r w:rsidRPr="00F90BB6">
        <w:rPr>
          <w:highlight w:val="green"/>
        </w:rPr>
        <w:t xml:space="preserve"> `</w:t>
      </w:r>
      <w:proofErr w:type="spellStart"/>
      <w:r w:rsidRPr="00796EA6">
        <w:rPr>
          <w:highlight w:val="green"/>
        </w:rPr>
        <w:t>cd</w:t>
      </w:r>
      <w:proofErr w:type="spellEnd"/>
      <w:r w:rsidRPr="00F90BB6">
        <w:rPr>
          <w:highlight w:val="green"/>
        </w:rPr>
        <w:t xml:space="preserve">` </w:t>
      </w:r>
      <w:r w:rsidRPr="00796EA6">
        <w:rPr>
          <w:highlight w:val="green"/>
          <w:lang w:val="ru-RU"/>
        </w:rPr>
        <w:t>в</w:t>
      </w:r>
      <w:r w:rsidRPr="00F90BB6">
        <w:rPr>
          <w:highlight w:val="green"/>
        </w:rPr>
        <w:t xml:space="preserve"> </w:t>
      </w:r>
      <w:proofErr w:type="spellStart"/>
      <w:r w:rsidRPr="00796EA6">
        <w:rPr>
          <w:highlight w:val="green"/>
        </w:rPr>
        <w:t>Git</w:t>
      </w:r>
      <w:proofErr w:type="spellEnd"/>
      <w:r w:rsidRPr="00F90BB6">
        <w:rPr>
          <w:highlight w:val="green"/>
        </w:rPr>
        <w:t xml:space="preserve"> </w:t>
      </w:r>
      <w:r w:rsidRPr="00796EA6">
        <w:rPr>
          <w:highlight w:val="green"/>
        </w:rPr>
        <w:t>Bash</w:t>
      </w:r>
      <w:r w:rsidRPr="00F90BB6">
        <w:rPr>
          <w:highlight w:val="green"/>
        </w:rPr>
        <w:t xml:space="preserve">. </w:t>
      </w:r>
      <w:r>
        <w:rPr>
          <w:highlight w:val="green"/>
          <w:lang w:val="ru-RU"/>
        </w:rPr>
        <w:t>Подтверждено</w:t>
      </w:r>
      <w:r w:rsidRPr="00796EA6">
        <w:rPr>
          <w:highlight w:val="green"/>
          <w:lang w:val="ru-RU"/>
        </w:rPr>
        <w:t>.</w:t>
      </w:r>
    </w:p>
    <w:p w:rsidR="0061197A" w:rsidRPr="00796EA6" w:rsidRDefault="0061197A" w:rsidP="0061197A">
      <w:pPr>
        <w:spacing w:after="0" w:line="360" w:lineRule="auto"/>
        <w:ind w:firstLine="709"/>
        <w:jc w:val="both"/>
        <w:rPr>
          <w:highlight w:val="green"/>
          <w:lang w:val="ru-RU"/>
        </w:rPr>
      </w:pPr>
      <w:r w:rsidRPr="00796EA6">
        <w:rPr>
          <w:highlight w:val="green"/>
          <w:lang w:val="ru-RU"/>
        </w:rPr>
        <w:t xml:space="preserve">Посмотрел версию </w:t>
      </w:r>
      <w:proofErr w:type="gramStart"/>
      <w:r w:rsidRPr="00796EA6">
        <w:rPr>
          <w:highlight w:val="green"/>
          <w:lang w:val="ru-RU"/>
        </w:rPr>
        <w:t>моего</w:t>
      </w:r>
      <w:proofErr w:type="gramEnd"/>
      <w:r w:rsidRPr="00796EA6">
        <w:rPr>
          <w:highlight w:val="green"/>
          <w:lang w:val="ru-RU"/>
        </w:rPr>
        <w:t xml:space="preserve"> </w:t>
      </w:r>
      <w:r w:rsidRPr="00796EA6">
        <w:rPr>
          <w:highlight w:val="green"/>
        </w:rPr>
        <w:t>PS</w:t>
      </w:r>
      <w:r w:rsidRPr="00796EA6">
        <w:rPr>
          <w:highlight w:val="green"/>
          <w:lang w:val="ru-RU"/>
        </w:rPr>
        <w:t>.</w:t>
      </w:r>
    </w:p>
    <w:p w:rsidR="0061197A" w:rsidRPr="0061197A" w:rsidRDefault="0061197A" w:rsidP="0061197A">
      <w:pPr>
        <w:spacing w:after="0" w:line="360" w:lineRule="auto"/>
        <w:ind w:firstLine="709"/>
        <w:jc w:val="both"/>
      </w:pPr>
      <w:proofErr w:type="gramStart"/>
      <w:r w:rsidRPr="00796EA6">
        <w:rPr>
          <w:highlight w:val="green"/>
        </w:rPr>
        <w:t>Get</w:t>
      </w:r>
      <w:r w:rsidRPr="0061197A">
        <w:rPr>
          <w:highlight w:val="green"/>
        </w:rPr>
        <w:t>-</w:t>
      </w:r>
      <w:proofErr w:type="spellStart"/>
      <w:r w:rsidRPr="00796EA6">
        <w:rPr>
          <w:highlight w:val="green"/>
        </w:rPr>
        <w:t>ChildItem</w:t>
      </w:r>
      <w:proofErr w:type="spellEnd"/>
      <w:r w:rsidRPr="0061197A">
        <w:rPr>
          <w:highlight w:val="green"/>
        </w:rPr>
        <w:t xml:space="preserve">, </w:t>
      </w:r>
      <w:r w:rsidRPr="00796EA6">
        <w:rPr>
          <w:highlight w:val="green"/>
          <w:lang w:val="ru-RU"/>
        </w:rPr>
        <w:t>это</w:t>
      </w:r>
      <w:r w:rsidRPr="0061197A">
        <w:rPr>
          <w:highlight w:val="green"/>
        </w:rPr>
        <w:t xml:space="preserve"> </w:t>
      </w:r>
      <w:r w:rsidRPr="00796EA6">
        <w:rPr>
          <w:highlight w:val="green"/>
          <w:lang w:val="ru-RU"/>
        </w:rPr>
        <w:t>аналог</w:t>
      </w:r>
      <w:r w:rsidRPr="0061197A">
        <w:rPr>
          <w:highlight w:val="green"/>
        </w:rPr>
        <w:t xml:space="preserve"> `</w:t>
      </w:r>
      <w:proofErr w:type="spellStart"/>
      <w:r w:rsidRPr="00796EA6">
        <w:rPr>
          <w:highlight w:val="green"/>
        </w:rPr>
        <w:t>ls</w:t>
      </w:r>
      <w:r w:rsidRPr="0061197A">
        <w:rPr>
          <w:highlight w:val="green"/>
        </w:rPr>
        <w:t>`</w:t>
      </w:r>
      <w:proofErr w:type="spellEnd"/>
      <w:r w:rsidRPr="0061197A">
        <w:rPr>
          <w:highlight w:val="green"/>
        </w:rPr>
        <w:t xml:space="preserve"> </w:t>
      </w:r>
      <w:r w:rsidRPr="00796EA6">
        <w:rPr>
          <w:highlight w:val="green"/>
          <w:lang w:val="ru-RU"/>
        </w:rPr>
        <w:t>в</w:t>
      </w:r>
      <w:r w:rsidRPr="0061197A">
        <w:rPr>
          <w:highlight w:val="green"/>
        </w:rPr>
        <w:t xml:space="preserve"> </w:t>
      </w:r>
      <w:proofErr w:type="spellStart"/>
      <w:r w:rsidRPr="00796EA6">
        <w:rPr>
          <w:highlight w:val="green"/>
        </w:rPr>
        <w:t>Git</w:t>
      </w:r>
      <w:proofErr w:type="spellEnd"/>
      <w:r w:rsidRPr="0061197A">
        <w:rPr>
          <w:highlight w:val="green"/>
        </w:rPr>
        <w:t xml:space="preserve"> </w:t>
      </w:r>
      <w:r w:rsidRPr="00796EA6">
        <w:rPr>
          <w:highlight w:val="green"/>
        </w:rPr>
        <w:t>Bash</w:t>
      </w:r>
      <w:r w:rsidRPr="0061197A">
        <w:rPr>
          <w:highlight w:val="green"/>
        </w:rPr>
        <w:t>.</w:t>
      </w:r>
      <w:proofErr w:type="gramEnd"/>
    </w:p>
    <w:p w:rsidR="0061197A" w:rsidRPr="00796EA6" w:rsidRDefault="0061197A" w:rsidP="0061197A">
      <w:pPr>
        <w:spacing w:after="0" w:line="36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791744" cy="3210373"/>
            <wp:effectExtent l="19050" t="0" r="8856" b="0"/>
            <wp:docPr id="58" name="Рисунок 2" descr="2026-09-18 23_43_52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8 23_43_52-Wind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F90BB6">
        <w:rPr>
          <w:lang w:val="ru-RU"/>
        </w:rPr>
        <w:t xml:space="preserve">Проверка результата. </w:t>
      </w:r>
      <w:r w:rsidRPr="008D4E87">
        <w:rPr>
          <w:lang w:val="ru-RU"/>
        </w:rPr>
        <w:t xml:space="preserve">Выведена версия </w:t>
      </w:r>
      <w:proofErr w:type="spellStart"/>
      <w:r>
        <w:t>PowerShell</w:t>
      </w:r>
      <w:proofErr w:type="spellEnd"/>
      <w:r w:rsidRPr="008D4E87">
        <w:rPr>
          <w:lang w:val="ru-RU"/>
        </w:rPr>
        <w:t xml:space="preserve">; в каталоге присутствует </w:t>
      </w:r>
      <w:r>
        <w:t>check</w:t>
      </w:r>
      <w:r w:rsidRPr="008D4E87">
        <w:rPr>
          <w:lang w:val="ru-RU"/>
        </w:rPr>
        <w:t>-</w:t>
      </w:r>
      <w:r>
        <w:t>site</w:t>
      </w:r>
      <w:r w:rsidRPr="008D4E87">
        <w:rPr>
          <w:lang w:val="ru-RU"/>
        </w:rPr>
        <w:t>.</w:t>
      </w:r>
      <w:proofErr w:type="spellStart"/>
      <w:r>
        <w:t>ps</w:t>
      </w:r>
      <w:proofErr w:type="spellEnd"/>
      <w:r w:rsidRPr="008D4E87">
        <w:rPr>
          <w:lang w:val="ru-RU"/>
        </w:rPr>
        <w:t>1.</w:t>
      </w:r>
    </w:p>
    <w:p w:rsidR="0061197A" w:rsidRPr="00796EA6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796EA6">
        <w:rPr>
          <w:highlight w:val="green"/>
          <w:lang w:val="ru-RU"/>
        </w:rPr>
        <w:t xml:space="preserve">Присутствует </w:t>
      </w:r>
      <w:r w:rsidRPr="00796EA6">
        <w:rPr>
          <w:highlight w:val="green"/>
        </w:rPr>
        <w:t>check</w:t>
      </w:r>
      <w:r w:rsidRPr="00796EA6">
        <w:rPr>
          <w:highlight w:val="green"/>
          <w:lang w:val="ru-RU"/>
        </w:rPr>
        <w:t>-</w:t>
      </w:r>
      <w:r w:rsidRPr="00796EA6">
        <w:rPr>
          <w:highlight w:val="green"/>
        </w:rPr>
        <w:t>site</w:t>
      </w:r>
      <w:r w:rsidRPr="00796EA6">
        <w:rPr>
          <w:highlight w:val="green"/>
          <w:lang w:val="ru-RU"/>
        </w:rPr>
        <w:t>.</w:t>
      </w:r>
      <w:proofErr w:type="spellStart"/>
      <w:r w:rsidRPr="00796EA6">
        <w:rPr>
          <w:highlight w:val="green"/>
        </w:rPr>
        <w:t>ps</w:t>
      </w:r>
      <w:proofErr w:type="spellEnd"/>
      <w:r w:rsidRPr="00796EA6">
        <w:rPr>
          <w:highlight w:val="green"/>
          <w:lang w:val="ru-RU"/>
        </w:rPr>
        <w:t>1 в каталоге/папке/директории.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</w:p>
    <w:p w:rsidR="0061197A" w:rsidRDefault="0061197A" w:rsidP="0061197A">
      <w:pPr>
        <w:pStyle w:val="2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>Шаг 2. Объекты процессов и служб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Выведите небольшой </w:t>
      </w:r>
      <w:r w:rsidRPr="00796EA6">
        <w:rPr>
          <w:highlight w:val="yellow"/>
          <w:lang w:val="ru-RU"/>
        </w:rPr>
        <w:t>список процессов</w:t>
      </w:r>
      <w:r w:rsidRPr="008D4E87">
        <w:rPr>
          <w:lang w:val="ru-RU"/>
        </w:rPr>
        <w:t xml:space="preserve">. </w:t>
      </w:r>
      <w:r>
        <w:t>Name</w:t>
      </w:r>
      <w:r w:rsidRPr="008D4E87">
        <w:rPr>
          <w:lang w:val="ru-RU"/>
        </w:rPr>
        <w:t xml:space="preserve"> и </w:t>
      </w:r>
      <w:r>
        <w:t>Id</w:t>
      </w:r>
      <w:r w:rsidRPr="008D4E87">
        <w:rPr>
          <w:lang w:val="ru-RU"/>
        </w:rPr>
        <w:t xml:space="preserve"> являются свойствами объекта. В следующей команде оставьте имя учебного процесса, выданное преподавателем.</w:t>
      </w:r>
    </w:p>
    <w:p w:rsidR="0061197A" w:rsidRPr="0061197A" w:rsidRDefault="0061197A" w:rsidP="0061197A">
      <w:pPr>
        <w:shd w:val="clear" w:color="auto" w:fill="F2F2F2"/>
        <w:spacing w:after="0" w:line="240" w:lineRule="auto"/>
        <w:rPr>
          <w:lang w:val="ru-RU"/>
        </w:rPr>
      </w:pPr>
      <w:r>
        <w:t>Get</w:t>
      </w:r>
      <w:r w:rsidRPr="0061197A">
        <w:rPr>
          <w:lang w:val="ru-RU"/>
        </w:rPr>
        <w:t>-</w:t>
      </w:r>
      <w:r>
        <w:t>Process</w:t>
      </w:r>
      <w:r w:rsidRPr="0061197A">
        <w:rPr>
          <w:lang w:val="ru-RU"/>
        </w:rPr>
        <w:t xml:space="preserve"> | </w:t>
      </w:r>
      <w:r>
        <w:t>Select</w:t>
      </w:r>
      <w:r w:rsidRPr="0061197A">
        <w:rPr>
          <w:lang w:val="ru-RU"/>
        </w:rPr>
        <w:t>-</w:t>
      </w:r>
      <w:r>
        <w:t>Object</w:t>
      </w:r>
      <w:r w:rsidRPr="0061197A">
        <w:rPr>
          <w:lang w:val="ru-RU"/>
        </w:rPr>
        <w:t xml:space="preserve"> -</w:t>
      </w:r>
      <w:r>
        <w:t>First</w:t>
      </w:r>
      <w:r w:rsidRPr="0061197A">
        <w:rPr>
          <w:lang w:val="ru-RU"/>
        </w:rPr>
        <w:t xml:space="preserve"> 8 </w:t>
      </w:r>
      <w:r>
        <w:t>Name</w:t>
      </w:r>
      <w:proofErr w:type="gramStart"/>
      <w:r w:rsidRPr="0061197A">
        <w:rPr>
          <w:lang w:val="ru-RU"/>
        </w:rPr>
        <w:t>,</w:t>
      </w:r>
      <w:r>
        <w:t>Id</w:t>
      </w:r>
      <w:proofErr w:type="gramEnd"/>
    </w:p>
    <w:p w:rsidR="0061197A" w:rsidRDefault="0061197A" w:rsidP="0061197A">
      <w:pPr>
        <w:shd w:val="clear" w:color="auto" w:fill="F2F2F2"/>
        <w:spacing w:after="0" w:line="240" w:lineRule="auto"/>
      </w:pPr>
      <w:r>
        <w:t xml:space="preserve">Get-Service | Select-Object -First 8 </w:t>
      </w:r>
      <w:proofErr w:type="spellStart"/>
      <w:r>
        <w:t>Name</w:t>
      </w:r>
      <w:proofErr w:type="gramStart"/>
      <w:r>
        <w:t>,Status</w:t>
      </w:r>
      <w:proofErr w:type="spellEnd"/>
      <w:proofErr w:type="gramEnd"/>
    </w:p>
    <w:p w:rsidR="0061197A" w:rsidRP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Проверка результата. Процессы имеют </w:t>
      </w:r>
      <w:r w:rsidRPr="00796EA6">
        <w:rPr>
          <w:highlight w:val="yellow"/>
        </w:rPr>
        <w:t>PID</w:t>
      </w:r>
      <w:r w:rsidRPr="008D4E87">
        <w:rPr>
          <w:lang w:val="ru-RU"/>
        </w:rPr>
        <w:t xml:space="preserve">, службы имеют имя и состояние. </w:t>
      </w:r>
      <w:r w:rsidRPr="00796EA6">
        <w:rPr>
          <w:color w:val="FF0000"/>
          <w:lang w:val="ru-RU"/>
        </w:rPr>
        <w:t>Служба может работать без открытого окна терминала</w:t>
      </w:r>
      <w:r w:rsidRPr="008D4E87">
        <w:rPr>
          <w:lang w:val="ru-RU"/>
        </w:rPr>
        <w:t>.</w:t>
      </w:r>
    </w:p>
    <w:p w:rsidR="0061197A" w:rsidRPr="00796EA6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7B67B6">
        <w:rPr>
          <w:highlight w:val="green"/>
          <w:lang w:val="ru-RU"/>
        </w:rPr>
        <w:t>«Служба может работать без открытого окна терминала» звучит как очевидное замечание. Однако студент часто думает: «я запустил что-то в терминале — оно работает, закрыл терминал — всё пропало».</w:t>
      </w:r>
    </w:p>
    <w:p w:rsidR="0061197A" w:rsidRPr="00796EA6" w:rsidRDefault="0061197A" w:rsidP="0061197A">
      <w:pPr>
        <w:spacing w:after="0" w:line="360" w:lineRule="auto"/>
        <w:ind w:firstLine="709"/>
        <w:jc w:val="both"/>
      </w:pPr>
      <w:r w:rsidRPr="00796EA6">
        <w:rPr>
          <w:highlight w:val="green"/>
          <w:lang w:val="ru-RU"/>
        </w:rPr>
        <w:t>Вывел 4 процесса</w:t>
      </w:r>
      <w:r>
        <w:rPr>
          <w:highlight w:val="green"/>
        </w:rPr>
        <w:t xml:space="preserve"> c </w:t>
      </w:r>
      <w:proofErr w:type="spellStart"/>
      <w:r>
        <w:rPr>
          <w:highlight w:val="green"/>
          <w:lang w:val="ru-RU"/>
        </w:rPr>
        <w:t>айдишниками</w:t>
      </w:r>
      <w:proofErr w:type="spellEnd"/>
      <w:r w:rsidRPr="00796EA6">
        <w:rPr>
          <w:highlight w:val="green"/>
          <w:lang w:val="ru-RU"/>
        </w:rPr>
        <w:t>.</w:t>
      </w:r>
    </w:p>
    <w:p w:rsidR="0061197A" w:rsidRDefault="0061197A" w:rsidP="0061197A">
      <w:pPr>
        <w:spacing w:after="0" w:line="36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201112" cy="1228897"/>
            <wp:effectExtent l="19050" t="0" r="8938" b="0"/>
            <wp:docPr id="59" name="Рисунок 3" descr="2026-09-18 23_46_43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8 23_46_43-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2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7B67B6">
        <w:rPr>
          <w:highlight w:val="green"/>
          <w:lang w:val="ru-RU"/>
        </w:rPr>
        <w:t xml:space="preserve">Вывел 4 процесса с </w:t>
      </w:r>
      <w:proofErr w:type="spellStart"/>
      <w:r w:rsidRPr="007B67B6">
        <w:rPr>
          <w:highlight w:val="green"/>
          <w:lang w:val="ru-RU"/>
        </w:rPr>
        <w:t>айдишниками</w:t>
      </w:r>
      <w:proofErr w:type="spellEnd"/>
      <w:r w:rsidRPr="007B67B6">
        <w:rPr>
          <w:highlight w:val="green"/>
          <w:lang w:val="ru-RU"/>
        </w:rPr>
        <w:t xml:space="preserve"> и статусами.</w:t>
      </w:r>
    </w:p>
    <w:p w:rsidR="0061197A" w:rsidRPr="00796EA6" w:rsidRDefault="0061197A" w:rsidP="0061197A">
      <w:pPr>
        <w:spacing w:after="0" w:line="360" w:lineRule="auto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677428" cy="1171739"/>
            <wp:effectExtent l="19050" t="0" r="8872" b="0"/>
            <wp:docPr id="60" name="Рисунок 4" descr="2026-09-18 23_47_45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8 23_47_45-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Default="0061197A" w:rsidP="0061197A">
      <w:pPr>
        <w:pStyle w:val="2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 xml:space="preserve">Шаг 3. Проверка </w:t>
      </w:r>
      <w:r>
        <w:t>TCP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Уточните </w:t>
      </w:r>
      <w:r w:rsidRPr="00355316">
        <w:rPr>
          <w:highlight w:val="yellow"/>
          <w:lang w:val="ru-RU"/>
        </w:rPr>
        <w:t>адрес</w:t>
      </w:r>
      <w:r w:rsidRPr="008D4E87">
        <w:rPr>
          <w:lang w:val="ru-RU"/>
        </w:rPr>
        <w:t xml:space="preserve"> и </w:t>
      </w:r>
      <w:r w:rsidRPr="00355316">
        <w:rPr>
          <w:highlight w:val="yellow"/>
          <w:lang w:val="ru-RU"/>
        </w:rPr>
        <w:t>порт</w:t>
      </w:r>
      <w:r w:rsidRPr="008D4E87">
        <w:rPr>
          <w:lang w:val="ru-RU"/>
        </w:rPr>
        <w:t xml:space="preserve"> подготовленного учебного </w:t>
      </w:r>
      <w:r w:rsidRPr="00355316">
        <w:rPr>
          <w:highlight w:val="yellow"/>
        </w:rPr>
        <w:t>HTTP</w:t>
      </w:r>
      <w:r w:rsidRPr="00355316">
        <w:rPr>
          <w:highlight w:val="yellow"/>
          <w:lang w:val="ru-RU"/>
        </w:rPr>
        <w:t>-сервера</w:t>
      </w:r>
      <w:r w:rsidRPr="008D4E87">
        <w:rPr>
          <w:lang w:val="ru-RU"/>
        </w:rPr>
        <w:t>. Если сервер на другом компьютере, замените 127.0.0.1 его адресом.</w:t>
      </w:r>
    </w:p>
    <w:p w:rsidR="0061197A" w:rsidRPr="008D4E87" w:rsidRDefault="0061197A" w:rsidP="0061197A">
      <w:pPr>
        <w:shd w:val="clear" w:color="auto" w:fill="F2F2F2"/>
        <w:spacing w:after="0" w:line="240" w:lineRule="auto"/>
        <w:rPr>
          <w:lang w:val="ru-RU"/>
        </w:rPr>
      </w:pPr>
      <w:r>
        <w:t>Test</w:t>
      </w:r>
      <w:r w:rsidRPr="008D4E87">
        <w:rPr>
          <w:lang w:val="ru-RU"/>
        </w:rPr>
        <w:t>-</w:t>
      </w:r>
      <w:proofErr w:type="spellStart"/>
      <w:r>
        <w:t>NetConnection</w:t>
      </w:r>
      <w:proofErr w:type="spellEnd"/>
      <w:r w:rsidRPr="008D4E87">
        <w:rPr>
          <w:lang w:val="ru-RU"/>
        </w:rPr>
        <w:t xml:space="preserve"> 127.0.0.1 -</w:t>
      </w:r>
      <w:r>
        <w:t>Port</w:t>
      </w:r>
      <w:r w:rsidRPr="008D4E87">
        <w:rPr>
          <w:lang w:val="ru-RU"/>
        </w:rPr>
        <w:t xml:space="preserve"> 8080</w:t>
      </w:r>
    </w:p>
    <w:p w:rsidR="0061197A" w:rsidRPr="00355316" w:rsidRDefault="0061197A" w:rsidP="0061197A">
      <w:pPr>
        <w:spacing w:after="0" w:line="360" w:lineRule="auto"/>
        <w:ind w:firstLine="709"/>
        <w:jc w:val="both"/>
      </w:pPr>
      <w:r>
        <w:rPr>
          <w:noProof/>
          <w:lang w:val="ru-RU" w:eastAsia="ru-RU"/>
        </w:rPr>
        <w:drawing>
          <wp:inline distT="0" distB="0" distL="0" distR="0">
            <wp:extent cx="3858164" cy="1790950"/>
            <wp:effectExtent l="19050" t="0" r="8986" b="0"/>
            <wp:docPr id="61" name="Рисунок 5" descr="2026-09-18 23_52_00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8 23_52_00-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Default="0061197A" w:rsidP="0061197A">
      <w:pPr>
        <w:spacing w:after="0" w:line="360" w:lineRule="auto"/>
        <w:ind w:firstLine="709"/>
        <w:jc w:val="both"/>
      </w:pPr>
      <w:r w:rsidRPr="008D4E87">
        <w:rPr>
          <w:lang w:val="ru-RU"/>
        </w:rPr>
        <w:t xml:space="preserve">Проверка результата. </w:t>
      </w:r>
      <w:proofErr w:type="spellStart"/>
      <w:r w:rsidRPr="00355316">
        <w:rPr>
          <w:highlight w:val="yellow"/>
        </w:rPr>
        <w:t>TcpTestSucceeded</w:t>
      </w:r>
      <w:proofErr w:type="spellEnd"/>
      <w:r w:rsidRPr="00355316">
        <w:rPr>
          <w:highlight w:val="yellow"/>
          <w:lang w:val="ru-RU"/>
        </w:rPr>
        <w:t>=</w:t>
      </w:r>
      <w:r w:rsidRPr="00355316">
        <w:rPr>
          <w:highlight w:val="yellow"/>
        </w:rPr>
        <w:t>True</w:t>
      </w:r>
      <w:r w:rsidRPr="008D4E87">
        <w:rPr>
          <w:lang w:val="ru-RU"/>
        </w:rPr>
        <w:t xml:space="preserve"> означает доступность </w:t>
      </w:r>
      <w:r>
        <w:t>TCP</w:t>
      </w:r>
      <w:r w:rsidRPr="008D4E87">
        <w:rPr>
          <w:lang w:val="ru-RU"/>
        </w:rPr>
        <w:t xml:space="preserve">-порта. При </w:t>
      </w:r>
      <w:r>
        <w:t>False</w:t>
      </w:r>
      <w:r w:rsidRPr="008D4E87">
        <w:rPr>
          <w:lang w:val="ru-RU"/>
        </w:rPr>
        <w:t xml:space="preserve"> сначала проверьте адрес и </w:t>
      </w:r>
      <w:r w:rsidRPr="00355316">
        <w:rPr>
          <w:highlight w:val="yellow"/>
          <w:lang w:val="ru-RU"/>
        </w:rPr>
        <w:t>запуск сервера</w:t>
      </w:r>
      <w:r w:rsidRPr="008D4E87">
        <w:rPr>
          <w:lang w:val="ru-RU"/>
        </w:rPr>
        <w:t>.</w:t>
      </w:r>
    </w:p>
    <w:p w:rsidR="0061197A" w:rsidRDefault="0061197A" w:rsidP="0061197A">
      <w:pPr>
        <w:spacing w:after="0" w:line="360" w:lineRule="auto"/>
        <w:ind w:firstLine="709"/>
        <w:jc w:val="both"/>
      </w:pPr>
      <w:r>
        <w:rPr>
          <w:noProof/>
          <w:lang w:val="ru-RU" w:eastAsia="ru-RU"/>
        </w:rPr>
        <w:drawing>
          <wp:inline distT="0" distB="0" distL="0" distR="0">
            <wp:extent cx="5372850" cy="1057423"/>
            <wp:effectExtent l="19050" t="0" r="0" b="0"/>
            <wp:docPr id="62" name="Рисунок 6" descr="2026-09-18 23_53_15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8 23_53_15-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355316">
        <w:rPr>
          <w:highlight w:val="green"/>
          <w:lang w:val="ru-RU"/>
        </w:rPr>
        <w:t>Сервер запущен.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829585" cy="1352739"/>
            <wp:effectExtent l="19050" t="0" r="0" b="0"/>
            <wp:docPr id="63" name="Рисунок 7" descr="2026-09-18 23_54_10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8 23_54_10-Wind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Pr="00355316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proofErr w:type="gramStart"/>
      <w:r w:rsidRPr="00355316">
        <w:rPr>
          <w:highlight w:val="green"/>
        </w:rPr>
        <w:t>TCP</w:t>
      </w:r>
      <w:r w:rsidRPr="00355316">
        <w:rPr>
          <w:highlight w:val="green"/>
          <w:lang w:val="ru-RU"/>
        </w:rPr>
        <w:t xml:space="preserve">-порт доступен, потому что вывело </w:t>
      </w:r>
      <w:r w:rsidRPr="00355316">
        <w:rPr>
          <w:highlight w:val="green"/>
        </w:rPr>
        <w:t>True</w:t>
      </w:r>
      <w:r w:rsidRPr="00355316">
        <w:rPr>
          <w:highlight w:val="green"/>
          <w:lang w:val="ru-RU"/>
        </w:rPr>
        <w:t xml:space="preserve"> (истина).</w:t>
      </w:r>
      <w:proofErr w:type="gramEnd"/>
    </w:p>
    <w:p w:rsidR="0061197A" w:rsidRDefault="0061197A" w:rsidP="0061197A">
      <w:pPr>
        <w:pStyle w:val="2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lastRenderedPageBreak/>
        <w:t>Шаг 4. Чтение сценария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Откройте </w:t>
      </w:r>
      <w:r>
        <w:t>check</w:t>
      </w:r>
      <w:r w:rsidRPr="008D4E87">
        <w:rPr>
          <w:lang w:val="ru-RU"/>
        </w:rPr>
        <w:t>-</w:t>
      </w:r>
      <w:r>
        <w:t>site</w:t>
      </w:r>
      <w:r w:rsidRPr="008D4E87">
        <w:rPr>
          <w:lang w:val="ru-RU"/>
        </w:rPr>
        <w:t>.</w:t>
      </w:r>
      <w:proofErr w:type="spellStart"/>
      <w:r>
        <w:t>ps</w:t>
      </w:r>
      <w:proofErr w:type="spellEnd"/>
      <w:r w:rsidRPr="008D4E87">
        <w:rPr>
          <w:lang w:val="ru-RU"/>
        </w:rPr>
        <w:t xml:space="preserve">1 в текстовом редакторе. </w:t>
      </w:r>
    </w:p>
    <w:p w:rsidR="0061197A" w:rsidRPr="00F90BB6" w:rsidRDefault="0061197A" w:rsidP="0061197A">
      <w:pPr>
        <w:spacing w:after="0" w:line="360" w:lineRule="auto"/>
        <w:ind w:firstLine="709"/>
        <w:jc w:val="both"/>
      </w:pPr>
      <w:proofErr w:type="spellStart"/>
      <w:r>
        <w:t>Найдите</w:t>
      </w:r>
      <w:proofErr w:type="spellEnd"/>
      <w:r>
        <w:t xml:space="preserve"> </w:t>
      </w:r>
      <w:proofErr w:type="spellStart"/>
      <w:r w:rsidRPr="00355316">
        <w:rPr>
          <w:highlight w:val="yellow"/>
        </w:rPr>
        <w:t>param</w:t>
      </w:r>
      <w:proofErr w:type="spellEnd"/>
      <w:r>
        <w:t xml:space="preserve">, </w:t>
      </w:r>
      <w:r w:rsidRPr="00355316">
        <w:rPr>
          <w:highlight w:val="yellow"/>
        </w:rPr>
        <w:t>Invoke-</w:t>
      </w:r>
      <w:proofErr w:type="spellStart"/>
      <w:r w:rsidRPr="00355316">
        <w:rPr>
          <w:highlight w:val="yellow"/>
        </w:rPr>
        <w:t>WebRequest</w:t>
      </w:r>
      <w:proofErr w:type="spellEnd"/>
      <w:r>
        <w:t xml:space="preserve">, </w:t>
      </w:r>
      <w:r w:rsidRPr="00355316">
        <w:rPr>
          <w:highlight w:val="yellow"/>
        </w:rPr>
        <w:t>try</w:t>
      </w:r>
      <w:r>
        <w:t xml:space="preserve"> и </w:t>
      </w:r>
      <w:r w:rsidRPr="00355316">
        <w:rPr>
          <w:highlight w:val="yellow"/>
        </w:rPr>
        <w:t>catch</w:t>
      </w:r>
      <w:r>
        <w:t xml:space="preserve">. 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Параметр </w:t>
      </w:r>
      <w:proofErr w:type="spellStart"/>
      <w:r w:rsidRPr="00355316">
        <w:rPr>
          <w:highlight w:val="yellow"/>
        </w:rPr>
        <w:t>Url</w:t>
      </w:r>
      <w:proofErr w:type="spellEnd"/>
      <w:r w:rsidRPr="008D4E87">
        <w:rPr>
          <w:lang w:val="ru-RU"/>
        </w:rPr>
        <w:t xml:space="preserve"> задаёт адрес, </w:t>
      </w:r>
      <w:r>
        <w:t>try</w:t>
      </w:r>
      <w:r w:rsidRPr="008D4E87">
        <w:rPr>
          <w:lang w:val="ru-RU"/>
        </w:rPr>
        <w:t xml:space="preserve"> содержит запрос, </w:t>
      </w:r>
      <w:r>
        <w:t>catch</w:t>
      </w:r>
      <w:r w:rsidRPr="008D4E87">
        <w:rPr>
          <w:lang w:val="ru-RU"/>
        </w:rPr>
        <w:t xml:space="preserve"> формирует сведения об ошибке.</w:t>
      </w:r>
    </w:p>
    <w:p w:rsidR="0061197A" w:rsidRDefault="0061197A" w:rsidP="0061197A">
      <w:pPr>
        <w:spacing w:after="0" w:line="36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3254375"/>
            <wp:effectExtent l="19050" t="0" r="3175" b="0"/>
            <wp:docPr id="64" name="Рисунок 8" descr="2026-09-18 23_58_42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8 23_58_42-Wind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Default="0061197A" w:rsidP="0061197A">
      <w:pPr>
        <w:shd w:val="clear" w:color="auto" w:fill="F2F2F2"/>
        <w:spacing w:after="0" w:line="240" w:lineRule="auto"/>
      </w:pPr>
      <w:r>
        <w:t>Get-Content .\check-site.ps1</w:t>
      </w:r>
    </w:p>
    <w:p w:rsidR="0061197A" w:rsidRPr="0068138B" w:rsidRDefault="0061197A" w:rsidP="0061197A">
      <w:pPr>
        <w:spacing w:after="0" w:line="360" w:lineRule="auto"/>
        <w:ind w:firstLine="709"/>
        <w:jc w:val="both"/>
      </w:pPr>
      <w:r w:rsidRPr="0068138B">
        <w:rPr>
          <w:highlight w:val="green"/>
        </w:rPr>
        <w:t xml:space="preserve">Get-Content – </w:t>
      </w:r>
      <w:r w:rsidRPr="0068138B">
        <w:rPr>
          <w:highlight w:val="green"/>
          <w:lang w:val="ru-RU"/>
        </w:rPr>
        <w:t>это</w:t>
      </w:r>
      <w:r w:rsidRPr="0068138B">
        <w:rPr>
          <w:highlight w:val="green"/>
        </w:rPr>
        <w:t xml:space="preserve"> </w:t>
      </w:r>
      <w:r w:rsidRPr="0068138B">
        <w:rPr>
          <w:highlight w:val="green"/>
          <w:lang w:val="ru-RU"/>
        </w:rPr>
        <w:t>аналог</w:t>
      </w:r>
      <w:r w:rsidRPr="0068138B">
        <w:rPr>
          <w:highlight w:val="green"/>
        </w:rPr>
        <w:t xml:space="preserve"> `cat` </w:t>
      </w:r>
      <w:r w:rsidRPr="0068138B">
        <w:rPr>
          <w:highlight w:val="green"/>
          <w:lang w:val="ru-RU"/>
        </w:rPr>
        <w:t>в</w:t>
      </w:r>
      <w:r w:rsidRPr="0068138B">
        <w:rPr>
          <w:highlight w:val="green"/>
        </w:rPr>
        <w:t xml:space="preserve"> </w:t>
      </w:r>
      <w:proofErr w:type="spellStart"/>
      <w:r w:rsidRPr="0068138B">
        <w:rPr>
          <w:highlight w:val="green"/>
        </w:rPr>
        <w:t>Git</w:t>
      </w:r>
      <w:proofErr w:type="spellEnd"/>
      <w:r w:rsidRPr="0068138B">
        <w:rPr>
          <w:highlight w:val="green"/>
        </w:rPr>
        <w:t xml:space="preserve"> Bash.</w:t>
      </w:r>
    </w:p>
    <w:p w:rsidR="0061197A" w:rsidRPr="00F90BB6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F90BB6">
        <w:rPr>
          <w:lang w:val="ru-RU"/>
        </w:rPr>
        <w:t xml:space="preserve">Проверка результата. </w:t>
      </w:r>
    </w:p>
    <w:p w:rsidR="0061197A" w:rsidRPr="00F90BB6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В сценарии нет остановки служб. </w:t>
      </w:r>
    </w:p>
    <w:p w:rsidR="0061197A" w:rsidRPr="0068138B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Поле </w:t>
      </w:r>
      <w:r>
        <w:t>Status</w:t>
      </w:r>
      <w:r w:rsidRPr="008D4E87">
        <w:rPr>
          <w:lang w:val="ru-RU"/>
        </w:rPr>
        <w:t xml:space="preserve"> заполняется для успешного запроса, поле </w:t>
      </w:r>
      <w:r>
        <w:t>Error</w:t>
      </w:r>
      <w:r w:rsidRPr="008D4E87">
        <w:rPr>
          <w:lang w:val="ru-RU"/>
        </w:rPr>
        <w:t xml:space="preserve"> сообщает о сбое.</w:t>
      </w:r>
    </w:p>
    <w:p w:rsidR="0061197A" w:rsidRDefault="0061197A" w:rsidP="0061197A">
      <w:pPr>
        <w:spacing w:after="0"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105400" cy="2876159"/>
            <wp:effectExtent l="19050" t="0" r="0" b="0"/>
            <wp:docPr id="65" name="Рисунок 9" descr="2026-09-19 00_00_55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9 00_00_55-Wind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4" cy="287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Pr="00355316" w:rsidRDefault="0061197A" w:rsidP="0061197A">
      <w:pPr>
        <w:spacing w:after="0" w:line="360" w:lineRule="auto"/>
        <w:ind w:firstLine="709"/>
        <w:jc w:val="both"/>
      </w:pPr>
    </w:p>
    <w:p w:rsidR="0061197A" w:rsidRDefault="0061197A" w:rsidP="0061197A">
      <w:pPr>
        <w:pStyle w:val="2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>Шаг 5. Запу</w:t>
      </w:r>
      <w:proofErr w:type="gramStart"/>
      <w:r w:rsidRPr="008D4E87">
        <w:rPr>
          <w:lang w:val="ru-RU"/>
        </w:rPr>
        <w:t>ск с пр</w:t>
      </w:r>
      <w:proofErr w:type="gramEnd"/>
      <w:r w:rsidRPr="008D4E87">
        <w:rPr>
          <w:lang w:val="ru-RU"/>
        </w:rPr>
        <w:t>авильным адресом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proofErr w:type="gramStart"/>
      <w:r w:rsidRPr="008D4E87">
        <w:rPr>
          <w:lang w:val="ru-RU"/>
        </w:rPr>
        <w:t>Выполните сценарий оператором &amp;. Если политика среды запрещает запуск .</w:t>
      </w:r>
      <w:proofErr w:type="spellStart"/>
      <w:r>
        <w:t>ps</w:t>
      </w:r>
      <w:proofErr w:type="spellEnd"/>
      <w:r w:rsidRPr="008D4E87">
        <w:rPr>
          <w:lang w:val="ru-RU"/>
        </w:rPr>
        <w:t>1, выполните строки примера интерактивно по порядку с заданным $</w:t>
      </w:r>
      <w:proofErr w:type="spellStart"/>
      <w:r>
        <w:t>Url</w:t>
      </w:r>
      <w:proofErr w:type="spellEnd"/>
      <w:r w:rsidRPr="008D4E87">
        <w:rPr>
          <w:lang w:val="ru-RU"/>
        </w:rPr>
        <w:t>; системную политику не меняйте.</w:t>
      </w:r>
      <w:proofErr w:type="gramEnd"/>
    </w:p>
    <w:p w:rsidR="0061197A" w:rsidRDefault="0061197A" w:rsidP="0061197A">
      <w:pPr>
        <w:shd w:val="clear" w:color="auto" w:fill="F2F2F2"/>
        <w:spacing w:after="0" w:line="240" w:lineRule="auto"/>
      </w:pPr>
      <w:r w:rsidRPr="0068138B">
        <w:rPr>
          <w:highlight w:val="yellow"/>
        </w:rPr>
        <w:t>&amp;</w:t>
      </w:r>
      <w:r>
        <w:t xml:space="preserve"> .\check-site.ps1 -</w:t>
      </w:r>
      <w:proofErr w:type="spellStart"/>
      <w:proofErr w:type="gramStart"/>
      <w:r>
        <w:t>Url</w:t>
      </w:r>
      <w:proofErr w:type="spellEnd"/>
      <w:proofErr w:type="gramEnd"/>
      <w:r>
        <w:t xml:space="preserve"> http://127.0.0.1:8080/</w:t>
      </w:r>
    </w:p>
    <w:p w:rsidR="0061197A" w:rsidRDefault="0061197A" w:rsidP="0061197A">
      <w:pPr>
        <w:spacing w:after="0" w:line="360" w:lineRule="auto"/>
        <w:ind w:firstLine="709"/>
        <w:jc w:val="both"/>
      </w:pPr>
      <w:r w:rsidRPr="008D4E87">
        <w:rPr>
          <w:lang w:val="ru-RU"/>
        </w:rPr>
        <w:t xml:space="preserve">Проверка результата. При исправном сервере вывод содержит </w:t>
      </w:r>
      <w:proofErr w:type="spellStart"/>
      <w:r w:rsidRPr="00F35889">
        <w:rPr>
          <w:highlight w:val="yellow"/>
        </w:rPr>
        <w:t>Url</w:t>
      </w:r>
      <w:proofErr w:type="spellEnd"/>
      <w:r w:rsidRPr="008D4E87">
        <w:rPr>
          <w:lang w:val="ru-RU"/>
        </w:rPr>
        <w:t xml:space="preserve">, </w:t>
      </w:r>
      <w:r w:rsidRPr="00F35889">
        <w:rPr>
          <w:highlight w:val="yellow"/>
        </w:rPr>
        <w:t>Status</w:t>
      </w:r>
      <w:r w:rsidRPr="008D4E87">
        <w:rPr>
          <w:lang w:val="ru-RU"/>
        </w:rPr>
        <w:t xml:space="preserve"> и </w:t>
      </w:r>
      <w:r w:rsidRPr="00F35889">
        <w:rPr>
          <w:highlight w:val="yellow"/>
        </w:rPr>
        <w:t>Time</w:t>
      </w:r>
      <w:r w:rsidRPr="008D4E87">
        <w:rPr>
          <w:lang w:val="ru-RU"/>
        </w:rPr>
        <w:t>. Зафиксируйте адрес вместе со статусом.</w:t>
      </w:r>
    </w:p>
    <w:p w:rsidR="0061197A" w:rsidRDefault="0061197A" w:rsidP="0061197A">
      <w:pPr>
        <w:spacing w:after="0"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867275" cy="2962508"/>
            <wp:effectExtent l="19050" t="0" r="9525" b="0"/>
            <wp:docPr id="66" name="Рисунок 10" descr="2026-09-19 00_20_47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9 00_20_47-Wind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96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Default="0061197A" w:rsidP="0061197A">
      <w:pPr>
        <w:spacing w:after="0" w:line="360" w:lineRule="auto"/>
        <w:jc w:val="both"/>
      </w:pPr>
    </w:p>
    <w:p w:rsidR="0061197A" w:rsidRDefault="0061197A" w:rsidP="0061197A">
      <w:pPr>
        <w:spacing w:after="0" w:line="360" w:lineRule="auto"/>
        <w:jc w:val="both"/>
      </w:pPr>
      <w:r>
        <w:rPr>
          <w:noProof/>
          <w:lang w:val="ru-RU" w:eastAsia="ru-RU"/>
        </w:rPr>
        <w:drawing>
          <wp:inline distT="0" distB="0" distL="0" distR="0">
            <wp:extent cx="4220164" cy="1038370"/>
            <wp:effectExtent l="19050" t="0" r="8936" b="0"/>
            <wp:docPr id="67" name="Рисунок 11" descr="2026-09-19 00_21_14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9 00_21_14-Wind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Pr="00F35889" w:rsidRDefault="0061197A" w:rsidP="0061197A">
      <w:pPr>
        <w:spacing w:after="0" w:line="360" w:lineRule="auto"/>
        <w:jc w:val="both"/>
        <w:rPr>
          <w:lang w:val="ru-RU"/>
        </w:rPr>
      </w:pPr>
      <w:r>
        <w:tab/>
      </w:r>
      <w:r w:rsidRPr="00F35889">
        <w:rPr>
          <w:highlight w:val="green"/>
          <w:lang w:val="ru-RU"/>
        </w:rPr>
        <w:t>Адрес со статусом (0 – ошибок нет) зафиксирован.</w:t>
      </w:r>
    </w:p>
    <w:p w:rsidR="0061197A" w:rsidRDefault="0061197A" w:rsidP="0061197A">
      <w:pPr>
        <w:pStyle w:val="21"/>
        <w:keepLines w:val="0"/>
        <w:spacing w:before="280" w:after="140" w:line="360" w:lineRule="auto"/>
        <w:ind w:firstLine="709"/>
        <w:rPr>
          <w:lang w:val="ru-RU"/>
        </w:rPr>
      </w:pPr>
    </w:p>
    <w:p w:rsidR="0061197A" w:rsidRDefault="0061197A" w:rsidP="0061197A">
      <w:pPr>
        <w:pStyle w:val="2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>Шаг 6. Сравнение ошибок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>Повторите запуск с согласованным свободным портом. Затем верните правильный адрес и убедитесь, что проверка снова успешна.</w:t>
      </w:r>
    </w:p>
    <w:p w:rsidR="0061197A" w:rsidRDefault="0061197A" w:rsidP="0061197A">
      <w:pPr>
        <w:shd w:val="clear" w:color="auto" w:fill="F2F2F2"/>
        <w:spacing w:after="0" w:line="240" w:lineRule="auto"/>
      </w:pPr>
      <w:r>
        <w:t>&amp; .\check-site.ps1 -</w:t>
      </w:r>
      <w:proofErr w:type="spellStart"/>
      <w:proofErr w:type="gramStart"/>
      <w:r>
        <w:t>Url</w:t>
      </w:r>
      <w:proofErr w:type="spellEnd"/>
      <w:proofErr w:type="gramEnd"/>
      <w:r>
        <w:t xml:space="preserve"> http://127.0.0.1:8099/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lastRenderedPageBreak/>
        <w:t xml:space="preserve">Проверка результата. Появляется поле </w:t>
      </w:r>
      <w:r>
        <w:t>Error</w:t>
      </w:r>
      <w:r w:rsidRPr="008D4E87">
        <w:rPr>
          <w:lang w:val="ru-RU"/>
        </w:rPr>
        <w:t xml:space="preserve"> с причиной сбоя. Опишите разницу между доступностью </w:t>
      </w:r>
      <w:r>
        <w:t>TCP</w:t>
      </w:r>
      <w:r w:rsidRPr="008D4E87">
        <w:rPr>
          <w:lang w:val="ru-RU"/>
        </w:rPr>
        <w:t xml:space="preserve"> и успешным </w:t>
      </w:r>
      <w:r>
        <w:t>HTTP</w:t>
      </w:r>
      <w:r w:rsidRPr="008D4E87">
        <w:rPr>
          <w:lang w:val="ru-RU"/>
        </w:rPr>
        <w:t>-ответом.</w:t>
      </w:r>
    </w:p>
    <w:p w:rsidR="0061197A" w:rsidRDefault="0061197A" w:rsidP="0061197A">
      <w:pPr>
        <w:spacing w:after="0" w:line="360" w:lineRule="auto"/>
        <w:ind w:firstLine="709"/>
        <w:jc w:val="both"/>
      </w:pPr>
      <w:r w:rsidRPr="00253FAD">
        <w:rPr>
          <w:highlight w:val="green"/>
          <w:lang w:val="ru-RU"/>
        </w:rPr>
        <w:t>Проверка на порту</w:t>
      </w:r>
      <w:proofErr w:type="gramStart"/>
      <w:r w:rsidRPr="00253FAD">
        <w:rPr>
          <w:highlight w:val="green"/>
          <w:lang w:val="ru-RU"/>
        </w:rPr>
        <w:t xml:space="preserve"> </w:t>
      </w:r>
      <w:r w:rsidRPr="00253FAD">
        <w:rPr>
          <w:highlight w:val="green"/>
        </w:rPr>
        <w:t>:</w:t>
      </w:r>
      <w:proofErr w:type="gramEnd"/>
      <w:r w:rsidRPr="00253FAD">
        <w:rPr>
          <w:highlight w:val="green"/>
          <w:lang w:val="ru-RU"/>
        </w:rPr>
        <w:t>8100</w:t>
      </w:r>
    </w:p>
    <w:p w:rsidR="0061197A" w:rsidRDefault="0061197A" w:rsidP="0061197A">
      <w:pPr>
        <w:spacing w:after="0" w:line="360" w:lineRule="auto"/>
        <w:jc w:val="both"/>
      </w:pPr>
      <w:r>
        <w:rPr>
          <w:noProof/>
          <w:lang w:val="ru-RU" w:eastAsia="ru-RU"/>
        </w:rPr>
        <w:drawing>
          <wp:inline distT="0" distB="0" distL="0" distR="0">
            <wp:extent cx="5940425" cy="1463040"/>
            <wp:effectExtent l="19050" t="0" r="3175" b="0"/>
            <wp:docPr id="68" name="Рисунок 12" descr="2026-09-19 00_24_44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9 00_24_44-Wind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Pr="00253FAD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253FAD">
        <w:rPr>
          <w:highlight w:val="green"/>
          <w:lang w:val="ru-RU"/>
        </w:rPr>
        <w:t>На</w:t>
      </w:r>
      <w:proofErr w:type="gramStart"/>
      <w:r w:rsidRPr="00253FAD">
        <w:rPr>
          <w:highlight w:val="green"/>
          <w:lang w:val="ru-RU"/>
        </w:rPr>
        <w:t xml:space="preserve"> :</w:t>
      </w:r>
      <w:proofErr w:type="gramEnd"/>
      <w:r w:rsidRPr="00253FAD">
        <w:rPr>
          <w:highlight w:val="green"/>
          <w:lang w:val="ru-RU"/>
        </w:rPr>
        <w:t>8100 сервера нет, на :8080 есть.</w:t>
      </w:r>
    </w:p>
    <w:p w:rsidR="0061197A" w:rsidRPr="0061197A" w:rsidRDefault="0061197A" w:rsidP="0061197A">
      <w:pPr>
        <w:pStyle w:val="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>Исходные</w:t>
      </w:r>
      <w:r w:rsidRPr="0061197A">
        <w:rPr>
          <w:lang w:val="ru-RU"/>
        </w:rPr>
        <w:t xml:space="preserve"> </w:t>
      </w:r>
      <w:r w:rsidRPr="008D4E87">
        <w:rPr>
          <w:lang w:val="ru-RU"/>
        </w:rPr>
        <w:t>файлы</w:t>
      </w:r>
      <w:r w:rsidRPr="0061197A">
        <w:rPr>
          <w:lang w:val="ru-RU"/>
        </w:rPr>
        <w:t xml:space="preserve"> </w:t>
      </w:r>
      <w:r w:rsidRPr="008D4E87">
        <w:rPr>
          <w:lang w:val="ru-RU"/>
        </w:rPr>
        <w:t>для</w:t>
      </w:r>
      <w:r w:rsidRPr="0061197A">
        <w:rPr>
          <w:lang w:val="ru-RU"/>
        </w:rPr>
        <w:t xml:space="preserve"> </w:t>
      </w:r>
      <w:r w:rsidRPr="008D4E87">
        <w:rPr>
          <w:lang w:val="ru-RU"/>
        </w:rPr>
        <w:t>сверки</w:t>
      </w:r>
    </w:p>
    <w:p w:rsidR="0061197A" w:rsidRPr="0061197A" w:rsidRDefault="0061197A" w:rsidP="0061197A">
      <w:pPr>
        <w:pStyle w:val="21"/>
        <w:keepLines w:val="0"/>
        <w:spacing w:before="280" w:after="140" w:line="360" w:lineRule="auto"/>
        <w:ind w:firstLine="709"/>
        <w:rPr>
          <w:lang w:val="ru-RU"/>
        </w:rPr>
      </w:pPr>
      <w:proofErr w:type="gramStart"/>
      <w:r>
        <w:t>check</w:t>
      </w:r>
      <w:r w:rsidRPr="0061197A">
        <w:rPr>
          <w:lang w:val="ru-RU"/>
        </w:rPr>
        <w:t>-</w:t>
      </w:r>
      <w:r>
        <w:t>site</w:t>
      </w:r>
      <w:r w:rsidRPr="0061197A">
        <w:rPr>
          <w:lang w:val="ru-RU"/>
        </w:rPr>
        <w:t>.</w:t>
      </w:r>
      <w:proofErr w:type="spellStart"/>
      <w:r>
        <w:t>ps</w:t>
      </w:r>
      <w:proofErr w:type="spellEnd"/>
      <w:r w:rsidRPr="0061197A">
        <w:rPr>
          <w:lang w:val="ru-RU"/>
        </w:rPr>
        <w:t>1</w:t>
      </w:r>
      <w:proofErr w:type="gramEnd"/>
    </w:p>
    <w:p w:rsidR="0061197A" w:rsidRDefault="0061197A" w:rsidP="0061197A">
      <w:pPr>
        <w:shd w:val="clear" w:color="auto" w:fill="F2F2F2"/>
        <w:spacing w:after="0" w:line="240" w:lineRule="auto"/>
      </w:pPr>
      <w:proofErr w:type="spellStart"/>
      <w:proofErr w:type="gramStart"/>
      <w:r>
        <w:t>param</w:t>
      </w:r>
      <w:proofErr w:type="spellEnd"/>
      <w:r>
        <w:t>(</w:t>
      </w:r>
      <w:proofErr w:type="gramEnd"/>
      <w:r>
        <w:t>[string]$</w:t>
      </w:r>
      <w:proofErr w:type="spellStart"/>
      <w:r>
        <w:t>Url</w:t>
      </w:r>
      <w:proofErr w:type="spellEnd"/>
      <w:r>
        <w:t xml:space="preserve"> = "http://127.0.0.1:8080/")</w:t>
      </w:r>
    </w:p>
    <w:p w:rsidR="0061197A" w:rsidRDefault="0061197A" w:rsidP="0061197A">
      <w:pPr>
        <w:shd w:val="clear" w:color="auto" w:fill="F2F2F2"/>
        <w:spacing w:after="0" w:line="240" w:lineRule="auto"/>
      </w:pPr>
      <w:r>
        <w:t>$</w:t>
      </w:r>
      <w:proofErr w:type="spellStart"/>
      <w:r>
        <w:t>ErrorActionPreference</w:t>
      </w:r>
      <w:proofErr w:type="spellEnd"/>
      <w:r>
        <w:t xml:space="preserve"> = 'Stop'</w:t>
      </w:r>
    </w:p>
    <w:p w:rsidR="0061197A" w:rsidRDefault="0061197A" w:rsidP="0061197A">
      <w:pPr>
        <w:shd w:val="clear" w:color="auto" w:fill="F2F2F2"/>
        <w:spacing w:after="0" w:line="240" w:lineRule="auto"/>
      </w:pPr>
      <w:proofErr w:type="gramStart"/>
      <w:r>
        <w:t>try</w:t>
      </w:r>
      <w:proofErr w:type="gramEnd"/>
      <w:r>
        <w:t xml:space="preserve"> {</w:t>
      </w:r>
    </w:p>
    <w:p w:rsidR="0061197A" w:rsidRDefault="0061197A" w:rsidP="0061197A">
      <w:pPr>
        <w:shd w:val="clear" w:color="auto" w:fill="F2F2F2"/>
        <w:spacing w:after="0" w:line="240" w:lineRule="auto"/>
      </w:pPr>
      <w:r>
        <w:t xml:space="preserve">    $response = Invoke-</w:t>
      </w:r>
      <w:proofErr w:type="spellStart"/>
      <w:r>
        <w:t>WebRequest</w:t>
      </w:r>
      <w:proofErr w:type="spellEnd"/>
      <w:r>
        <w:t xml:space="preserve"> -Uri $</w:t>
      </w:r>
      <w:proofErr w:type="spellStart"/>
      <w:proofErr w:type="gramStart"/>
      <w:r>
        <w:t>Url</w:t>
      </w:r>
      <w:proofErr w:type="spellEnd"/>
      <w:proofErr w:type="gramEnd"/>
      <w:r>
        <w:t xml:space="preserve"> -</w:t>
      </w:r>
      <w:proofErr w:type="spellStart"/>
      <w:r>
        <w:t>UseBasicParsing</w:t>
      </w:r>
      <w:proofErr w:type="spellEnd"/>
      <w:r>
        <w:t xml:space="preserve"> -</w:t>
      </w:r>
      <w:proofErr w:type="spellStart"/>
      <w:r>
        <w:t>TimeoutSec</w:t>
      </w:r>
      <w:proofErr w:type="spellEnd"/>
      <w:r>
        <w:t xml:space="preserve"> 5</w:t>
      </w:r>
    </w:p>
    <w:p w:rsidR="0061197A" w:rsidRDefault="0061197A" w:rsidP="0061197A">
      <w:pPr>
        <w:shd w:val="clear" w:color="auto" w:fill="F2F2F2"/>
        <w:spacing w:after="0" w:line="240" w:lineRule="auto"/>
      </w:pPr>
      <w:r>
        <w:t xml:space="preserve">    [</w:t>
      </w:r>
      <w:proofErr w:type="spellStart"/>
      <w:proofErr w:type="gramStart"/>
      <w:r>
        <w:t>pscustomobject</w:t>
      </w:r>
      <w:proofErr w:type="spellEnd"/>
      <w:proofErr w:type="gramEnd"/>
      <w:r>
        <w:t>]</w:t>
      </w:r>
      <w:proofErr w:type="gramStart"/>
      <w:r>
        <w:t>@{</w:t>
      </w:r>
      <w:proofErr w:type="spellStart"/>
      <w:proofErr w:type="gramEnd"/>
      <w:r>
        <w:t>Url</w:t>
      </w:r>
      <w:proofErr w:type="spellEnd"/>
      <w:r>
        <w:t>=$</w:t>
      </w:r>
      <w:proofErr w:type="spellStart"/>
      <w:r>
        <w:t>Url</w:t>
      </w:r>
      <w:proofErr w:type="spellEnd"/>
      <w:r>
        <w:t>; Status=[</w:t>
      </w:r>
      <w:proofErr w:type="spellStart"/>
      <w:r>
        <w:t>int</w:t>
      </w:r>
      <w:proofErr w:type="spellEnd"/>
      <w:r>
        <w:t>]$</w:t>
      </w:r>
      <w:proofErr w:type="spellStart"/>
      <w:r>
        <w:t>response.StatusCode</w:t>
      </w:r>
      <w:proofErr w:type="spellEnd"/>
      <w:r>
        <w:t>; Time=Get-Date}</w:t>
      </w:r>
    </w:p>
    <w:p w:rsidR="0061197A" w:rsidRDefault="0061197A" w:rsidP="0061197A">
      <w:pPr>
        <w:shd w:val="clear" w:color="auto" w:fill="F2F2F2"/>
        <w:spacing w:after="0" w:line="240" w:lineRule="auto"/>
      </w:pPr>
      <w:r>
        <w:t>} catch {</w:t>
      </w:r>
    </w:p>
    <w:p w:rsidR="0061197A" w:rsidRDefault="0061197A" w:rsidP="0061197A">
      <w:pPr>
        <w:shd w:val="clear" w:color="auto" w:fill="F2F2F2"/>
        <w:spacing w:after="0" w:line="240" w:lineRule="auto"/>
      </w:pPr>
      <w:r>
        <w:t xml:space="preserve">    [</w:t>
      </w:r>
      <w:proofErr w:type="spellStart"/>
      <w:proofErr w:type="gramStart"/>
      <w:r>
        <w:t>pscustomobject</w:t>
      </w:r>
      <w:proofErr w:type="spellEnd"/>
      <w:proofErr w:type="gramEnd"/>
      <w:r>
        <w:t>]</w:t>
      </w:r>
      <w:proofErr w:type="gramStart"/>
      <w:r>
        <w:t>@{</w:t>
      </w:r>
      <w:proofErr w:type="spellStart"/>
      <w:proofErr w:type="gramEnd"/>
      <w:r>
        <w:t>Url</w:t>
      </w:r>
      <w:proofErr w:type="spellEnd"/>
      <w:r>
        <w:t>=$</w:t>
      </w:r>
      <w:proofErr w:type="spellStart"/>
      <w:r>
        <w:t>Url</w:t>
      </w:r>
      <w:proofErr w:type="spellEnd"/>
      <w:r>
        <w:t>; Error=$_.</w:t>
      </w:r>
      <w:proofErr w:type="spellStart"/>
      <w:r>
        <w:t>Exception.Message</w:t>
      </w:r>
      <w:proofErr w:type="spellEnd"/>
      <w:r>
        <w:t>; Time=Get-Date}</w:t>
      </w:r>
    </w:p>
    <w:p w:rsidR="0061197A" w:rsidRPr="008D4E87" w:rsidRDefault="0061197A" w:rsidP="0061197A">
      <w:pPr>
        <w:shd w:val="clear" w:color="auto" w:fill="F2F2F2"/>
        <w:spacing w:after="0" w:line="240" w:lineRule="auto"/>
        <w:rPr>
          <w:lang w:val="ru-RU"/>
        </w:rPr>
      </w:pPr>
      <w:r w:rsidRPr="008D4E87">
        <w:rPr>
          <w:lang w:val="ru-RU"/>
        </w:rPr>
        <w:t>}</w:t>
      </w:r>
    </w:p>
    <w:p w:rsidR="0061197A" w:rsidRPr="00253FAD" w:rsidRDefault="0061197A" w:rsidP="0061197A">
      <w:pPr>
        <w:pStyle w:val="1"/>
        <w:keepLines w:val="0"/>
        <w:spacing w:before="280" w:after="140" w:line="360" w:lineRule="auto"/>
        <w:ind w:firstLine="709"/>
        <w:rPr>
          <w:b w:val="0"/>
          <w:lang w:val="ru-RU"/>
        </w:rPr>
      </w:pPr>
      <w:r w:rsidRPr="00253FAD">
        <w:rPr>
          <w:b w:val="0"/>
          <w:highlight w:val="green"/>
          <w:lang w:val="ru-RU"/>
        </w:rPr>
        <w:t>Идентично, лишь `</w:t>
      </w:r>
      <w:r w:rsidRPr="00253FAD">
        <w:rPr>
          <w:b w:val="0"/>
          <w:highlight w:val="green"/>
        </w:rPr>
        <w:t>Invoke</w:t>
      </w:r>
      <w:r w:rsidRPr="00253FAD">
        <w:rPr>
          <w:b w:val="0"/>
          <w:highlight w:val="green"/>
          <w:lang w:val="ru-RU"/>
        </w:rPr>
        <w:t>-</w:t>
      </w:r>
      <w:proofErr w:type="spellStart"/>
      <w:r w:rsidRPr="00253FAD">
        <w:rPr>
          <w:b w:val="0"/>
          <w:highlight w:val="green"/>
        </w:rPr>
        <w:t>WebRequest</w:t>
      </w:r>
      <w:proofErr w:type="spellEnd"/>
      <w:r w:rsidRPr="00253FAD">
        <w:rPr>
          <w:b w:val="0"/>
          <w:highlight w:val="green"/>
          <w:lang w:val="ru-RU"/>
        </w:rPr>
        <w:t>` убран.</w:t>
      </w:r>
    </w:p>
    <w:p w:rsidR="0061197A" w:rsidRDefault="0061197A" w:rsidP="0061197A">
      <w:pPr>
        <w:pStyle w:val="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>Если результат отличается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В некоторых версиях </w:t>
      </w:r>
      <w:r>
        <w:t>curl</w:t>
      </w:r>
      <w:r w:rsidRPr="008D4E87">
        <w:rPr>
          <w:lang w:val="ru-RU"/>
        </w:rPr>
        <w:t xml:space="preserve"> является псевдонимом. Для отдельной программы использовать </w:t>
      </w:r>
      <w:r>
        <w:t>curl</w:t>
      </w:r>
      <w:r w:rsidRPr="008D4E87">
        <w:rPr>
          <w:lang w:val="ru-RU"/>
        </w:rPr>
        <w:t>.</w:t>
      </w:r>
      <w:r>
        <w:t>exe</w:t>
      </w:r>
      <w:r w:rsidRPr="008D4E87">
        <w:rPr>
          <w:lang w:val="ru-RU"/>
        </w:rPr>
        <w:t xml:space="preserve">, для </w:t>
      </w:r>
      <w:proofErr w:type="spellStart"/>
      <w:r w:rsidRPr="008D4E87">
        <w:rPr>
          <w:lang w:val="ru-RU"/>
        </w:rPr>
        <w:t>командлета</w:t>
      </w:r>
      <w:proofErr w:type="spellEnd"/>
      <w:r w:rsidRPr="008D4E87">
        <w:rPr>
          <w:lang w:val="ru-RU"/>
        </w:rPr>
        <w:t xml:space="preserve"> – </w:t>
      </w:r>
      <w:r w:rsidRPr="00253FAD">
        <w:rPr>
          <w:highlight w:val="yellow"/>
        </w:rPr>
        <w:t>Invoke</w:t>
      </w:r>
      <w:r w:rsidRPr="00253FAD">
        <w:rPr>
          <w:highlight w:val="yellow"/>
          <w:lang w:val="ru-RU"/>
        </w:rPr>
        <w:t>-</w:t>
      </w:r>
      <w:proofErr w:type="spellStart"/>
      <w:r w:rsidRPr="00253FAD">
        <w:rPr>
          <w:highlight w:val="yellow"/>
        </w:rPr>
        <w:t>WebRequest</w:t>
      </w:r>
      <w:proofErr w:type="spellEnd"/>
      <w:r w:rsidRPr="008D4E87">
        <w:rPr>
          <w:lang w:val="ru-RU"/>
        </w:rPr>
        <w:t xml:space="preserve">. 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Читайте первую содержательную строку ошибки и проверьте текущую папку, имя файла, выбранное окружение и фактический адрес. После исправления повторите тот же шаг. Отдельно фиксируйте отсутствие соединения, </w:t>
      </w:r>
      <w:r>
        <w:t>HTTP</w:t>
      </w:r>
      <w:r w:rsidRPr="008D4E87">
        <w:rPr>
          <w:lang w:val="ru-RU"/>
        </w:rPr>
        <w:t>-ошибку и пустой корректный результат: они требуют разных проверок.</w:t>
      </w:r>
    </w:p>
    <w:p w:rsidR="0061197A" w:rsidRDefault="0061197A" w:rsidP="0061197A">
      <w:pPr>
        <w:pStyle w:val="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>Самостоятельное задание</w:t>
      </w:r>
    </w:p>
    <w:p w:rsidR="0061197A" w:rsidRDefault="0061197A" w:rsidP="0061197A">
      <w:pPr>
        <w:spacing w:after="0" w:line="360" w:lineRule="auto"/>
        <w:ind w:firstLine="709"/>
        <w:jc w:val="both"/>
      </w:pPr>
      <w:r w:rsidRPr="008D4E87">
        <w:rPr>
          <w:lang w:val="ru-RU"/>
        </w:rPr>
        <w:t>Запустите сценарий для главной страницы и отсутствующей страницы одного сервера. Объясните, какое поле содержит сведения о неуспешном ответе.</w:t>
      </w:r>
    </w:p>
    <w:p w:rsidR="0061197A" w:rsidRDefault="0061197A" w:rsidP="0061197A">
      <w:pPr>
        <w:spacing w:after="0" w:line="360" w:lineRule="auto"/>
        <w:jc w:val="both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454025"/>
            <wp:effectExtent l="19050" t="0" r="3175" b="0"/>
            <wp:docPr id="69" name="Рисунок 13" descr="2026-09-19 00_29_53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9 00_29_53-Wind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Pr="000448B6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0448B6">
        <w:rPr>
          <w:highlight w:val="green"/>
          <w:lang w:val="ru-RU"/>
        </w:rPr>
        <w:t>Несуществующая страница – ошибка 404 (</w:t>
      </w:r>
      <w:r w:rsidRPr="000448B6">
        <w:rPr>
          <w:highlight w:val="green"/>
        </w:rPr>
        <w:t>Not</w:t>
      </w:r>
      <w:r w:rsidRPr="000448B6">
        <w:rPr>
          <w:highlight w:val="green"/>
          <w:lang w:val="ru-RU"/>
        </w:rPr>
        <w:t xml:space="preserve"> </w:t>
      </w:r>
      <w:r w:rsidRPr="000448B6">
        <w:rPr>
          <w:highlight w:val="green"/>
        </w:rPr>
        <w:t>Found</w:t>
      </w:r>
      <w:r w:rsidRPr="000448B6">
        <w:rPr>
          <w:highlight w:val="green"/>
          <w:lang w:val="ru-RU"/>
        </w:rPr>
        <w:t>).</w:t>
      </w:r>
    </w:p>
    <w:p w:rsidR="0061197A" w:rsidRPr="000448B6" w:rsidRDefault="0061197A" w:rsidP="0061197A">
      <w:pPr>
        <w:spacing w:after="0"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353533" cy="800212"/>
            <wp:effectExtent l="19050" t="0" r="8917" b="0"/>
            <wp:docPr id="70" name="Рисунок 14" descr="2026-09-19 00_30_51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9 00_30_51-Wind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Default="0061197A" w:rsidP="0061197A">
      <w:pPr>
        <w:spacing w:after="0" w:line="360" w:lineRule="auto"/>
        <w:ind w:firstLine="709"/>
        <w:jc w:val="both"/>
      </w:pPr>
      <w:r w:rsidRPr="000448B6">
        <w:rPr>
          <w:highlight w:val="green"/>
          <w:lang w:val="ru-RU"/>
        </w:rPr>
        <w:t>Корневая страница существует.</w:t>
      </w:r>
    </w:p>
    <w:p w:rsidR="0061197A" w:rsidRDefault="0061197A" w:rsidP="0061197A">
      <w:pPr>
        <w:spacing w:after="0"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582165" cy="1276528"/>
            <wp:effectExtent l="19050" t="0" r="8885" b="0"/>
            <wp:docPr id="71" name="Рисунок 15" descr="2026-09-19 00_33_31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19 00_33_31-Wind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7A" w:rsidRPr="008C6C62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C6C62">
        <w:rPr>
          <w:highlight w:val="green"/>
          <w:lang w:val="ru-RU"/>
        </w:rPr>
        <w:t xml:space="preserve">Успешный запуск дополнительного </w:t>
      </w:r>
      <w:proofErr w:type="spellStart"/>
      <w:r w:rsidRPr="008C6C62">
        <w:rPr>
          <w:highlight w:val="green"/>
          <w:lang w:val="ru-RU"/>
        </w:rPr>
        <w:t>скрипта</w:t>
      </w:r>
      <w:proofErr w:type="spellEnd"/>
      <w:r w:rsidRPr="008C6C62">
        <w:rPr>
          <w:highlight w:val="green"/>
          <w:lang w:val="ru-RU"/>
        </w:rPr>
        <w:t xml:space="preserve"> (сценария) для проверки статусов (цветные текстовые значения в терминале </w:t>
      </w:r>
      <w:r w:rsidRPr="008C6C62">
        <w:rPr>
          <w:highlight w:val="green"/>
        </w:rPr>
        <w:t>PS</w:t>
      </w:r>
      <w:r w:rsidRPr="008C6C62">
        <w:rPr>
          <w:highlight w:val="green"/>
          <w:lang w:val="ru-RU"/>
        </w:rPr>
        <w:t>).</w:t>
      </w:r>
    </w:p>
    <w:p w:rsidR="0061197A" w:rsidRDefault="0061197A" w:rsidP="0061197A">
      <w:pPr>
        <w:pStyle w:val="1"/>
        <w:keepLines w:val="0"/>
        <w:spacing w:before="280" w:after="140" w:line="360" w:lineRule="auto"/>
        <w:ind w:firstLine="709"/>
        <w:rPr>
          <w:lang w:val="ru-RU"/>
        </w:rPr>
      </w:pPr>
      <w:r w:rsidRPr="008D4E87">
        <w:rPr>
          <w:lang w:val="ru-RU"/>
        </w:rPr>
        <w:t>Требования к отчёту</w:t>
      </w:r>
    </w:p>
    <w:p w:rsidR="0061197A" w:rsidRPr="008C6C62" w:rsidRDefault="0061197A" w:rsidP="0061197A">
      <w:pPr>
        <w:pStyle w:val="a0"/>
        <w:numPr>
          <w:ilvl w:val="0"/>
          <w:numId w:val="10"/>
        </w:numPr>
        <w:spacing w:after="0" w:line="360" w:lineRule="auto"/>
        <w:rPr>
          <w:lang w:val="ru-RU"/>
        </w:rPr>
      </w:pPr>
      <w:r w:rsidRPr="008D4E87">
        <w:rPr>
          <w:lang w:val="ru-RU"/>
        </w:rPr>
        <w:t xml:space="preserve">ФИО, группа, номер работы и </w:t>
      </w:r>
      <w:r w:rsidRPr="008C6C62">
        <w:rPr>
          <w:highlight w:val="yellow"/>
          <w:lang w:val="ru-RU"/>
        </w:rPr>
        <w:t>название технологии</w:t>
      </w:r>
      <w:r w:rsidRPr="008D4E87">
        <w:rPr>
          <w:lang w:val="ru-RU"/>
        </w:rPr>
        <w:t>.</w:t>
      </w:r>
    </w:p>
    <w:p w:rsidR="0061197A" w:rsidRPr="008C6C62" w:rsidRDefault="0061197A" w:rsidP="0061197A">
      <w:pPr>
        <w:pStyle w:val="a0"/>
        <w:numPr>
          <w:ilvl w:val="0"/>
          <w:numId w:val="10"/>
        </w:numPr>
        <w:spacing w:after="0" w:line="360" w:lineRule="auto"/>
        <w:rPr>
          <w:lang w:val="ru-RU"/>
        </w:rPr>
      </w:pPr>
      <w:r w:rsidRPr="008C6C62">
        <w:rPr>
          <w:lang w:val="ru-RU"/>
        </w:rPr>
        <w:t xml:space="preserve">Версии среды и схема запуска: </w:t>
      </w:r>
      <w:r w:rsidRPr="008C6C62">
        <w:rPr>
          <w:highlight w:val="yellow"/>
          <w:lang w:val="ru-RU"/>
        </w:rPr>
        <w:t>где выполняется сервер</w:t>
      </w:r>
      <w:r w:rsidRPr="008C6C62">
        <w:rPr>
          <w:lang w:val="ru-RU"/>
        </w:rPr>
        <w:t>, по какому адресу открыт результат.</w:t>
      </w:r>
    </w:p>
    <w:p w:rsidR="0061197A" w:rsidRPr="008C6C62" w:rsidRDefault="0061197A" w:rsidP="0061197A">
      <w:pPr>
        <w:pStyle w:val="a0"/>
        <w:numPr>
          <w:ilvl w:val="0"/>
          <w:numId w:val="10"/>
        </w:numPr>
        <w:spacing w:after="0" w:line="360" w:lineRule="auto"/>
        <w:rPr>
          <w:lang w:val="ru-RU"/>
        </w:rPr>
      </w:pPr>
      <w:r w:rsidRPr="008C6C62">
        <w:rPr>
          <w:highlight w:val="yellow"/>
          <w:lang w:val="ru-RU"/>
        </w:rPr>
        <w:t>Нумерованные шаги</w:t>
      </w:r>
      <w:r w:rsidRPr="008C6C62">
        <w:rPr>
          <w:lang w:val="ru-RU"/>
        </w:rPr>
        <w:t xml:space="preserve"> с фактическими командами и коротким объяснением их назначения.</w:t>
      </w:r>
    </w:p>
    <w:p w:rsidR="0061197A" w:rsidRPr="008C6C62" w:rsidRDefault="0061197A" w:rsidP="0061197A">
      <w:pPr>
        <w:pStyle w:val="a0"/>
        <w:numPr>
          <w:ilvl w:val="0"/>
          <w:numId w:val="10"/>
        </w:numPr>
        <w:spacing w:after="0" w:line="360" w:lineRule="auto"/>
        <w:rPr>
          <w:lang w:val="ru-RU"/>
        </w:rPr>
      </w:pPr>
      <w:r w:rsidRPr="008C6C62">
        <w:rPr>
          <w:highlight w:val="yellow"/>
          <w:lang w:val="ru-RU"/>
        </w:rPr>
        <w:t xml:space="preserve">Не менее трёх подписанных </w:t>
      </w:r>
      <w:proofErr w:type="spellStart"/>
      <w:r w:rsidRPr="008C6C62">
        <w:rPr>
          <w:highlight w:val="yellow"/>
          <w:lang w:val="ru-RU"/>
        </w:rPr>
        <w:t>скриншотов</w:t>
      </w:r>
      <w:proofErr w:type="spellEnd"/>
      <w:r w:rsidRPr="008C6C62">
        <w:rPr>
          <w:lang w:val="ru-RU"/>
        </w:rPr>
        <w:t>: подготовка или настройка, успешный результат, проверка изменения или ошибки. На снимках должны читаться важные поля и результат.</w:t>
      </w:r>
    </w:p>
    <w:p w:rsidR="0061197A" w:rsidRPr="008C6C62" w:rsidRDefault="0061197A" w:rsidP="0061197A">
      <w:pPr>
        <w:pStyle w:val="a0"/>
        <w:numPr>
          <w:ilvl w:val="0"/>
          <w:numId w:val="10"/>
        </w:numPr>
        <w:spacing w:after="0" w:line="360" w:lineRule="auto"/>
        <w:rPr>
          <w:lang w:val="ru-RU"/>
        </w:rPr>
      </w:pPr>
      <w:r w:rsidRPr="008C6C62">
        <w:rPr>
          <w:highlight w:val="yellow"/>
          <w:lang w:val="ru-RU"/>
        </w:rPr>
        <w:t>Результат</w:t>
      </w:r>
      <w:r w:rsidRPr="008C6C62">
        <w:rPr>
          <w:lang w:val="ru-RU"/>
        </w:rPr>
        <w:t xml:space="preserve"> самостоятельного задания и объяснение одной встретившейся ошибки.</w:t>
      </w:r>
    </w:p>
    <w:p w:rsidR="0061197A" w:rsidRPr="008C6C62" w:rsidRDefault="0061197A" w:rsidP="0061197A">
      <w:pPr>
        <w:pStyle w:val="a0"/>
        <w:numPr>
          <w:ilvl w:val="0"/>
          <w:numId w:val="10"/>
        </w:numPr>
        <w:spacing w:after="0" w:line="360" w:lineRule="auto"/>
        <w:rPr>
          <w:lang w:val="ru-RU"/>
        </w:rPr>
      </w:pPr>
      <w:r w:rsidRPr="008C6C62">
        <w:rPr>
          <w:lang w:val="ru-RU"/>
        </w:rPr>
        <w:t>Вывод: какую задачу решает технология и как проверить работоспособность приложения.</w:t>
      </w:r>
    </w:p>
    <w:p w:rsidR="0061197A" w:rsidRPr="00F90BB6" w:rsidRDefault="0061197A" w:rsidP="0061197A">
      <w:pPr>
        <w:spacing w:after="0" w:line="360" w:lineRule="auto"/>
        <w:ind w:firstLine="709"/>
        <w:jc w:val="both"/>
        <w:rPr>
          <w:lang w:val="ru-RU"/>
        </w:rPr>
      </w:pP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C6C62">
        <w:rPr>
          <w:highlight w:val="yellow"/>
          <w:lang w:val="ru-RU"/>
        </w:rPr>
        <w:t xml:space="preserve">Приложите изменённые </w:t>
      </w:r>
      <w:proofErr w:type="spellStart"/>
      <w:r w:rsidRPr="008C6C62">
        <w:rPr>
          <w:highlight w:val="yellow"/>
          <w:lang w:val="ru-RU"/>
        </w:rPr>
        <w:t>исходники</w:t>
      </w:r>
      <w:proofErr w:type="spellEnd"/>
      <w:r w:rsidRPr="008D4E87">
        <w:rPr>
          <w:lang w:val="ru-RU"/>
        </w:rPr>
        <w:t xml:space="preserve"> и конфигурацию. 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C6C62">
        <w:rPr>
          <w:highlight w:val="yellow"/>
          <w:lang w:val="ru-RU"/>
        </w:rPr>
        <w:t>Не включайте .</w:t>
      </w:r>
      <w:proofErr w:type="spellStart"/>
      <w:r w:rsidRPr="008C6C62">
        <w:rPr>
          <w:highlight w:val="yellow"/>
        </w:rPr>
        <w:t>venv</w:t>
      </w:r>
      <w:proofErr w:type="spellEnd"/>
      <w:r w:rsidRPr="008C6C62">
        <w:rPr>
          <w:highlight w:val="yellow"/>
          <w:lang w:val="ru-RU"/>
        </w:rPr>
        <w:t xml:space="preserve">, </w:t>
      </w:r>
      <w:r w:rsidRPr="008C6C62">
        <w:rPr>
          <w:highlight w:val="yellow"/>
        </w:rPr>
        <w:t>node</w:t>
      </w:r>
      <w:r w:rsidRPr="008C6C62">
        <w:rPr>
          <w:highlight w:val="yellow"/>
          <w:lang w:val="ru-RU"/>
        </w:rPr>
        <w:t>_</w:t>
      </w:r>
      <w:r w:rsidRPr="008C6C62">
        <w:rPr>
          <w:highlight w:val="yellow"/>
        </w:rPr>
        <w:t>modules</w:t>
      </w:r>
      <w:r w:rsidRPr="008C6C62">
        <w:rPr>
          <w:highlight w:val="yellow"/>
          <w:lang w:val="ru-RU"/>
        </w:rPr>
        <w:t xml:space="preserve">, пароли и </w:t>
      </w:r>
      <w:proofErr w:type="spellStart"/>
      <w:r w:rsidRPr="008C6C62">
        <w:rPr>
          <w:highlight w:val="yellow"/>
          <w:lang w:val="ru-RU"/>
        </w:rPr>
        <w:t>токены</w:t>
      </w:r>
      <w:proofErr w:type="spellEnd"/>
      <w:r w:rsidRPr="008C6C62">
        <w:rPr>
          <w:highlight w:val="yellow"/>
          <w:lang w:val="ru-RU"/>
        </w:rPr>
        <w:t>.</w:t>
      </w:r>
      <w:r w:rsidRPr="008D4E87">
        <w:rPr>
          <w:lang w:val="ru-RU"/>
        </w:rPr>
        <w:t xml:space="preserve"> 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Для </w:t>
      </w:r>
      <w:proofErr w:type="spellStart"/>
      <w:r w:rsidRPr="008D4E87">
        <w:rPr>
          <w:lang w:val="ru-RU"/>
        </w:rPr>
        <w:t>скриншотов</w:t>
      </w:r>
      <w:proofErr w:type="spellEnd"/>
      <w:r w:rsidRPr="008D4E87">
        <w:rPr>
          <w:lang w:val="ru-RU"/>
        </w:rPr>
        <w:t xml:space="preserve"> строки подключения скрывайте секреты; сохраняйте видимыми </w:t>
      </w:r>
      <w:r w:rsidRPr="008C6C62">
        <w:rPr>
          <w:highlight w:val="yellow"/>
          <w:lang w:val="ru-RU"/>
        </w:rPr>
        <w:t>имя учебной БД</w:t>
      </w:r>
      <w:r w:rsidRPr="008D4E87">
        <w:rPr>
          <w:lang w:val="ru-RU"/>
        </w:rPr>
        <w:t xml:space="preserve"> и несекретные параметры, необходимые для объяснения.</w:t>
      </w:r>
    </w:p>
    <w:p w:rsidR="0061197A" w:rsidRPr="00A95EB2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A95EB2">
        <w:rPr>
          <w:highlight w:val="green"/>
          <w:lang w:val="ru-RU"/>
        </w:rPr>
        <w:lastRenderedPageBreak/>
        <w:t xml:space="preserve">Для выполнения данной практической работы БД не потребовалась. В данной работе была проверка сайта, сервера, без использования </w:t>
      </w:r>
      <w:r w:rsidRPr="00A95EB2">
        <w:rPr>
          <w:highlight w:val="green"/>
        </w:rPr>
        <w:t>CRUD</w:t>
      </w:r>
      <w:r w:rsidRPr="00A95EB2">
        <w:rPr>
          <w:highlight w:val="green"/>
          <w:lang w:val="ru-RU"/>
        </w:rPr>
        <w:t xml:space="preserve"> и базы данных. По-сути мы лишь получали ответы на запросы к </w:t>
      </w:r>
      <w:r>
        <w:rPr>
          <w:highlight w:val="green"/>
          <w:lang w:val="ru-RU"/>
        </w:rPr>
        <w:t xml:space="preserve">учебному </w:t>
      </w:r>
      <w:r w:rsidRPr="00A95EB2">
        <w:rPr>
          <w:highlight w:val="green"/>
          <w:lang w:val="ru-RU"/>
        </w:rPr>
        <w:t>серверу.</w:t>
      </w:r>
    </w:p>
    <w:p w:rsidR="0061197A" w:rsidRDefault="0061197A" w:rsidP="0061197A">
      <w:pPr>
        <w:pStyle w:val="1"/>
        <w:keepLines w:val="0"/>
        <w:spacing w:before="280" w:after="140" w:line="360" w:lineRule="auto"/>
        <w:ind w:firstLine="709"/>
        <w:rPr>
          <w:lang w:val="ru-RU"/>
        </w:rPr>
      </w:pPr>
      <w:proofErr w:type="spellStart"/>
      <w:r>
        <w:t>Защита</w:t>
      </w:r>
      <w:proofErr w:type="spellEnd"/>
      <w:r>
        <w:t xml:space="preserve"> </w:t>
      </w:r>
      <w:proofErr w:type="spellStart"/>
      <w:r>
        <w:t>скриптов</w:t>
      </w:r>
      <w:proofErr w:type="spellEnd"/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После выполнения работы </w:t>
      </w:r>
      <w:proofErr w:type="gramStart"/>
      <w:r w:rsidRPr="008D4E87">
        <w:rPr>
          <w:lang w:val="ru-RU"/>
        </w:rPr>
        <w:t>обучающийся</w:t>
      </w:r>
      <w:proofErr w:type="gramEnd"/>
      <w:r w:rsidRPr="008D4E87">
        <w:rPr>
          <w:lang w:val="ru-RU"/>
        </w:rPr>
        <w:t xml:space="preserve"> индивидуально защищает решение перед преподавателем. Для работ с </w:t>
      </w:r>
      <w:r>
        <w:t>HTML</w:t>
      </w:r>
      <w:r w:rsidRPr="008D4E87">
        <w:rPr>
          <w:lang w:val="ru-RU"/>
        </w:rPr>
        <w:t xml:space="preserve">, </w:t>
      </w:r>
      <w:r>
        <w:t>SQL</w:t>
      </w:r>
      <w:r w:rsidRPr="008D4E87">
        <w:rPr>
          <w:lang w:val="ru-RU"/>
        </w:rPr>
        <w:t xml:space="preserve"> и настройками сервера защищаются соответствующие команды, запросы, разметка и конфигурация.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>1. Демонстрация. Открыть собственные исходные файлы, запустить решение и показать результат основного и самостоятельного задания.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2. Объяснение. Пояснить </w:t>
      </w:r>
      <w:proofErr w:type="spellStart"/>
      <w:r w:rsidRPr="008D4E87">
        <w:rPr>
          <w:lang w:val="ru-RU"/>
        </w:rPr>
        <w:t>скрипт</w:t>
      </w:r>
      <w:proofErr w:type="spellEnd"/>
      <w:r w:rsidRPr="008D4E87">
        <w:rPr>
          <w:lang w:val="ru-RU"/>
        </w:rPr>
        <w:t xml:space="preserve"> </w:t>
      </w:r>
      <w:r>
        <w:t>check</w:t>
      </w:r>
      <w:r w:rsidRPr="008D4E87">
        <w:rPr>
          <w:lang w:val="ru-RU"/>
        </w:rPr>
        <w:t>-</w:t>
      </w:r>
      <w:r>
        <w:t>site</w:t>
      </w:r>
      <w:r w:rsidRPr="008D4E87">
        <w:rPr>
          <w:lang w:val="ru-RU"/>
        </w:rPr>
        <w:t>.</w:t>
      </w:r>
      <w:proofErr w:type="spellStart"/>
      <w:r>
        <w:t>ps</w:t>
      </w:r>
      <w:proofErr w:type="spellEnd"/>
      <w:r w:rsidRPr="008D4E87">
        <w:rPr>
          <w:lang w:val="ru-RU"/>
        </w:rPr>
        <w:t>1, параметры запроса и обработку исключений. Указать назначение ключевых строк, входные данные и получаемый результат.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>3. Изменение при преподавателе. По его указанию изменить адрес проверяемого сайта или время ожидания и показать результат. Перед запуском объяснить ожидаемый результат.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>4. Проверка ошибки. Показать один предусмотренный работой ошибочный случай, объяснить его причину и способ исправления.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Вопросы для защиты: 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A95EB2">
        <w:rPr>
          <w:highlight w:val="yellow"/>
          <w:lang w:val="ru-RU"/>
        </w:rPr>
        <w:t>Как передаётся адрес сайта?</w:t>
      </w:r>
      <w:r w:rsidRPr="008D4E87">
        <w:rPr>
          <w:lang w:val="ru-RU"/>
        </w:rPr>
        <w:t xml:space="preserve"> </w:t>
      </w:r>
    </w:p>
    <w:p w:rsidR="0061197A" w:rsidRPr="00A95EB2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A95EB2">
        <w:rPr>
          <w:highlight w:val="green"/>
          <w:lang w:val="ru-RU"/>
        </w:rPr>
        <w:t xml:space="preserve">Как флаг </w:t>
      </w:r>
      <w:r w:rsidRPr="00A95EB2">
        <w:rPr>
          <w:highlight w:val="green"/>
        </w:rPr>
        <w:t>Y</w:t>
      </w:r>
      <w:r w:rsidRPr="00A95EB2">
        <w:rPr>
          <w:highlight w:val="green"/>
          <w:lang w:val="ru-RU"/>
        </w:rPr>
        <w:t xml:space="preserve"> к команде </w:t>
      </w:r>
      <w:r w:rsidRPr="00A95EB2">
        <w:rPr>
          <w:highlight w:val="green"/>
        </w:rPr>
        <w:t>X</w:t>
      </w:r>
      <w:r w:rsidRPr="00A95EB2">
        <w:rPr>
          <w:highlight w:val="green"/>
          <w:lang w:val="ru-RU"/>
        </w:rPr>
        <w:t xml:space="preserve"> через терминал.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A95EB2">
        <w:rPr>
          <w:highlight w:val="yellow"/>
          <w:lang w:val="ru-RU"/>
        </w:rPr>
        <w:t xml:space="preserve">Зачем нужен </w:t>
      </w:r>
      <w:r w:rsidRPr="00A95EB2">
        <w:rPr>
          <w:highlight w:val="yellow"/>
        </w:rPr>
        <w:t>try</w:t>
      </w:r>
      <w:r w:rsidRPr="00A95EB2">
        <w:rPr>
          <w:highlight w:val="yellow"/>
          <w:lang w:val="ru-RU"/>
        </w:rPr>
        <w:t>/</w:t>
      </w:r>
      <w:r w:rsidRPr="00A95EB2">
        <w:rPr>
          <w:highlight w:val="yellow"/>
        </w:rPr>
        <w:t>catch</w:t>
      </w:r>
      <w:r w:rsidRPr="00A95EB2">
        <w:rPr>
          <w:highlight w:val="yellow"/>
          <w:lang w:val="ru-RU"/>
        </w:rPr>
        <w:t>?</w:t>
      </w:r>
      <w:r w:rsidRPr="008D4E87">
        <w:rPr>
          <w:lang w:val="ru-RU"/>
        </w:rPr>
        <w:t xml:space="preserve"> </w:t>
      </w:r>
    </w:p>
    <w:p w:rsidR="0061197A" w:rsidRPr="00A95EB2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A95EB2">
        <w:rPr>
          <w:highlight w:val="green"/>
          <w:lang w:val="ru-RU"/>
        </w:rPr>
        <w:t>«Попробуй-поймай» - это такая конструкция в программировании для отлова ошибок, чтобы заменять стандартное поведение. Например, когда программа может нежелательно завершиться от «грубой» ошибки, а если в коде прописана «</w:t>
      </w:r>
      <w:proofErr w:type="spellStart"/>
      <w:r w:rsidRPr="00A95EB2">
        <w:rPr>
          <w:highlight w:val="green"/>
          <w:lang w:val="ru-RU"/>
        </w:rPr>
        <w:t>трай-кэтч</w:t>
      </w:r>
      <w:proofErr w:type="spellEnd"/>
      <w:r w:rsidRPr="00A95EB2">
        <w:rPr>
          <w:highlight w:val="green"/>
          <w:lang w:val="ru-RU"/>
        </w:rPr>
        <w:t>», то программа, например, выводит особое сообщение и выполнение программы/</w:t>
      </w:r>
      <w:proofErr w:type="spellStart"/>
      <w:r w:rsidRPr="00A95EB2">
        <w:rPr>
          <w:highlight w:val="green"/>
          <w:lang w:val="ru-RU"/>
        </w:rPr>
        <w:t>скрипта</w:t>
      </w:r>
      <w:proofErr w:type="spellEnd"/>
      <w:r w:rsidRPr="00A95EB2">
        <w:rPr>
          <w:highlight w:val="green"/>
          <w:lang w:val="ru-RU"/>
        </w:rPr>
        <w:t xml:space="preserve"> продолжается.</w:t>
      </w:r>
    </w:p>
    <w:p w:rsid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A95EB2">
        <w:rPr>
          <w:highlight w:val="yellow"/>
          <w:lang w:val="ru-RU"/>
        </w:rPr>
        <w:t>Как отличить успешный ответ от ошибки подключения?</w:t>
      </w:r>
    </w:p>
    <w:p w:rsidR="0061197A" w:rsidRPr="000D108C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0D108C">
        <w:rPr>
          <w:highlight w:val="green"/>
          <w:lang w:val="ru-RU"/>
        </w:rPr>
        <w:t xml:space="preserve">У успешного ответа код 200 (статус), у ошибок, например, 500 (сервер не отвечает), 404 – такой страницы нет. Здесь при проблеме с </w:t>
      </w:r>
      <w:r w:rsidRPr="000D108C">
        <w:rPr>
          <w:highlight w:val="green"/>
        </w:rPr>
        <w:t>Invoke</w:t>
      </w:r>
      <w:r w:rsidRPr="000D108C">
        <w:rPr>
          <w:highlight w:val="green"/>
          <w:lang w:val="ru-RU"/>
        </w:rPr>
        <w:t xml:space="preserve"> из-за низкой версии </w:t>
      </w:r>
      <w:r w:rsidRPr="000D108C">
        <w:rPr>
          <w:highlight w:val="green"/>
        </w:rPr>
        <w:t>PS</w:t>
      </w:r>
      <w:r w:rsidRPr="000D108C">
        <w:rPr>
          <w:highlight w:val="green"/>
          <w:lang w:val="ru-RU"/>
        </w:rPr>
        <w:t xml:space="preserve"> выводилось особое сообщение с текстом ошибки. Проблема была решена отказом от использования </w:t>
      </w:r>
      <w:r w:rsidRPr="000D108C">
        <w:rPr>
          <w:highlight w:val="green"/>
        </w:rPr>
        <w:t>Invoke</w:t>
      </w:r>
      <w:r w:rsidRPr="000D108C">
        <w:rPr>
          <w:highlight w:val="green"/>
          <w:lang w:val="ru-RU"/>
        </w:rPr>
        <w:t xml:space="preserve">, доступного в более свежих версиях </w:t>
      </w:r>
      <w:proofErr w:type="spellStart"/>
      <w:r w:rsidRPr="000D108C">
        <w:rPr>
          <w:highlight w:val="green"/>
        </w:rPr>
        <w:t>PowerShell</w:t>
      </w:r>
      <w:proofErr w:type="spellEnd"/>
      <w:r w:rsidRPr="000D108C">
        <w:rPr>
          <w:highlight w:val="green"/>
          <w:lang w:val="ru-RU"/>
        </w:rPr>
        <w:t xml:space="preserve">. Кроме того, установлено, что </w:t>
      </w:r>
      <w:r w:rsidRPr="000D108C">
        <w:rPr>
          <w:highlight w:val="green"/>
        </w:rPr>
        <w:t>PS</w:t>
      </w:r>
      <w:r w:rsidRPr="000D108C">
        <w:rPr>
          <w:highlight w:val="green"/>
          <w:lang w:val="ru-RU"/>
        </w:rPr>
        <w:t xml:space="preserve"> отказывается завершаться по </w:t>
      </w:r>
      <w:proofErr w:type="spellStart"/>
      <w:proofErr w:type="gramStart"/>
      <w:r w:rsidRPr="000D108C">
        <w:rPr>
          <w:highlight w:val="green"/>
        </w:rPr>
        <w:t>unix</w:t>
      </w:r>
      <w:proofErr w:type="spellEnd"/>
      <w:r w:rsidRPr="000D108C">
        <w:rPr>
          <w:highlight w:val="green"/>
          <w:lang w:val="ru-RU"/>
        </w:rPr>
        <w:t>-привычной схеме</w:t>
      </w:r>
      <w:proofErr w:type="gramEnd"/>
      <w:r w:rsidRPr="000D108C">
        <w:rPr>
          <w:highlight w:val="green"/>
          <w:lang w:val="ru-RU"/>
        </w:rPr>
        <w:t xml:space="preserve"> через сочетание клавиш </w:t>
      </w:r>
      <w:r w:rsidRPr="000D108C">
        <w:rPr>
          <w:highlight w:val="green"/>
        </w:rPr>
        <w:t>CTRL</w:t>
      </w:r>
      <w:r w:rsidRPr="000D108C">
        <w:rPr>
          <w:highlight w:val="green"/>
          <w:lang w:val="ru-RU"/>
        </w:rPr>
        <w:t>+</w:t>
      </w:r>
      <w:r w:rsidRPr="000D108C">
        <w:rPr>
          <w:highlight w:val="green"/>
        </w:rPr>
        <w:t>D</w:t>
      </w:r>
      <w:r w:rsidRPr="000D108C">
        <w:rPr>
          <w:highlight w:val="green"/>
          <w:lang w:val="ru-RU"/>
        </w:rPr>
        <w:t xml:space="preserve">, </w:t>
      </w:r>
      <w:r w:rsidRPr="000D108C">
        <w:rPr>
          <w:highlight w:val="green"/>
        </w:rPr>
        <w:t>CTRL</w:t>
      </w:r>
      <w:r w:rsidRPr="000D108C">
        <w:rPr>
          <w:highlight w:val="green"/>
          <w:lang w:val="ru-RU"/>
        </w:rPr>
        <w:t>+</w:t>
      </w:r>
      <w:r w:rsidRPr="000D108C">
        <w:rPr>
          <w:highlight w:val="green"/>
        </w:rPr>
        <w:t>C</w:t>
      </w:r>
      <w:r w:rsidRPr="000D108C">
        <w:rPr>
          <w:highlight w:val="green"/>
          <w:lang w:val="ru-RU"/>
        </w:rPr>
        <w:t xml:space="preserve">. Что </w:t>
      </w:r>
      <w:proofErr w:type="gramStart"/>
      <w:r w:rsidRPr="000D108C">
        <w:rPr>
          <w:highlight w:val="green"/>
          <w:lang w:val="ru-RU"/>
        </w:rPr>
        <w:t>не удобно</w:t>
      </w:r>
      <w:proofErr w:type="gramEnd"/>
      <w:r w:rsidRPr="000D108C">
        <w:rPr>
          <w:highlight w:val="green"/>
          <w:lang w:val="ru-RU"/>
        </w:rPr>
        <w:t xml:space="preserve"> и не привычно. </w:t>
      </w:r>
    </w:p>
    <w:p w:rsidR="0061197A" w:rsidRPr="0061197A" w:rsidRDefault="0061197A" w:rsidP="0061197A">
      <w:pPr>
        <w:spacing w:after="0" w:line="360" w:lineRule="auto"/>
        <w:ind w:firstLine="709"/>
        <w:jc w:val="both"/>
        <w:rPr>
          <w:lang w:val="ru-RU"/>
        </w:rPr>
      </w:pPr>
      <w:r w:rsidRPr="008D4E87">
        <w:rPr>
          <w:lang w:val="ru-RU"/>
        </w:rPr>
        <w:t xml:space="preserve">В отчёт добавить подраздел «Защита </w:t>
      </w:r>
      <w:proofErr w:type="spellStart"/>
      <w:r w:rsidRPr="008D4E87">
        <w:rPr>
          <w:lang w:val="ru-RU"/>
        </w:rPr>
        <w:t>скрипта</w:t>
      </w:r>
      <w:proofErr w:type="spellEnd"/>
      <w:r w:rsidRPr="008D4E87">
        <w:rPr>
          <w:lang w:val="ru-RU"/>
        </w:rPr>
        <w:t>»: внесённое изменение, результат повторного запуска и краткие ответы на вопросы преподавателя.</w:t>
      </w:r>
    </w:p>
    <w:p w:rsidR="0061197A" w:rsidRPr="00B96771" w:rsidRDefault="0061197A" w:rsidP="0061197A">
      <w:pPr>
        <w:spacing w:after="0"/>
        <w:rPr>
          <w:lang w:val="ru-RU"/>
        </w:rPr>
      </w:pPr>
    </w:p>
    <w:sectPr w:rsidR="0061197A" w:rsidRPr="00B9677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001E3"/>
    <w:rsid w:val="00527E4D"/>
    <w:rsid w:val="0061197A"/>
    <w:rsid w:val="0090390F"/>
    <w:rsid w:val="00AA1D8D"/>
    <w:rsid w:val="00B47730"/>
    <w:rsid w:val="00B96771"/>
    <w:rsid w:val="00CB0664"/>
    <w:rsid w:val="00D72620"/>
    <w:rsid w:val="00F53F9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039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AF1E5A-8805-4CE4-A0A7-2EBB35B43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mitriy</cp:lastModifiedBy>
  <cp:revision>7</cp:revision>
  <dcterms:created xsi:type="dcterms:W3CDTF">2013-12-23T23:15:00Z</dcterms:created>
  <dcterms:modified xsi:type="dcterms:W3CDTF">2026-09-18T21:51:00Z</dcterms:modified>
  <cp:category/>
</cp:coreProperties>
</file>