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Федеральное государственное бюджетное образовательное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учреждение высшего образования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«Херсонский государственный педагогический университет»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Институт информационных технологий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Кафедра программной инженерии и информационных технологий 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 xml:space="preserve">ПРАКТИЧЕСКАЯ РАБОТА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>по дисциплине: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 xml:space="preserve">«Современные операционные системы и базы данных» 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36"/>
          <w:lang w:val="ru-RU"/>
        </w:rPr>
        <w:t>на тему: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36"/>
          <w:lang w:val="ru-RU"/>
        </w:rPr>
        <w:t>«</w:t>
      </w:r>
      <w:r w:rsidR="0046484D" w:rsidRPr="00236533">
        <w:rPr>
          <w:rFonts w:ascii="Times New Roman" w:eastAsia="Times New Roman" w:hAnsi="Times New Roman" w:cs="Times New Roman"/>
          <w:sz w:val="36"/>
          <w:lang w:val="ru-RU"/>
        </w:rPr>
        <w:t xml:space="preserve">Разработка </w:t>
      </w:r>
      <w:proofErr w:type="spellStart"/>
      <w:r w:rsidR="0046484D" w:rsidRPr="00236533">
        <w:rPr>
          <w:rFonts w:ascii="Times New Roman" w:eastAsia="Times New Roman" w:hAnsi="Times New Roman" w:cs="Times New Roman"/>
          <w:sz w:val="36"/>
          <w:lang w:val="ru-RU"/>
        </w:rPr>
        <w:t>сайта-портфолио</w:t>
      </w:r>
      <w:proofErr w:type="spellEnd"/>
      <w:r w:rsidRPr="00236533">
        <w:rPr>
          <w:rFonts w:ascii="Times New Roman" w:eastAsia="Times New Roman" w:hAnsi="Times New Roman" w:cs="Times New Roman"/>
          <w:sz w:val="36"/>
          <w:lang w:val="ru-RU"/>
        </w:rPr>
        <w:t>»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        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D72620" w:rsidRPr="00236533" w:rsidRDefault="00D72620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Выполнил: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</w:rPr>
        <w:t>C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тудент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гр.: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12-25РПм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Трифонов Д.С.</w:t>
      </w:r>
    </w:p>
    <w:p w:rsidR="004001E3" w:rsidRPr="00236533" w:rsidRDefault="004001E3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Проверила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Преподаватель: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доцент, к.н.,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Галлини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Надежда</w:t>
      </w:r>
      <w:r w:rsidR="0046484D" w:rsidRPr="00236533">
        <w:rPr>
          <w:rFonts w:ascii="Times New Roman" w:eastAsia="Times New Roman" w:hAnsi="Times New Roman" w:cs="Times New Roman"/>
          <w:sz w:val="28"/>
        </w:rPr>
        <w:t> 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Игоревна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Оценка:_____________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Дата: </w:t>
      </w:r>
      <w:r w:rsidR="0046484D" w:rsidRPr="00236533">
        <w:rPr>
          <w:rFonts w:ascii="Times New Roman" w:eastAsia="Times New Roman" w:hAnsi="Times New Roman" w:cs="Times New Roman"/>
          <w:sz w:val="28"/>
          <w:lang w:val="ru-RU"/>
        </w:rPr>
        <w:t>01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="0046484D" w:rsidRPr="00236533">
        <w:rPr>
          <w:rFonts w:ascii="Times New Roman" w:eastAsia="Times New Roman" w:hAnsi="Times New Roman" w:cs="Times New Roman"/>
          <w:sz w:val="28"/>
          <w:lang w:val="ru-RU"/>
        </w:rPr>
        <w:t>10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.2026</w:t>
      </w:r>
    </w:p>
    <w:p w:rsidR="004001E3" w:rsidRPr="00236533" w:rsidRDefault="00F53F9F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D72620" w:rsidRPr="00236533" w:rsidRDefault="00D72620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F53F9F" w:rsidP="004648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   </w:t>
      </w: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Херсон,  2026</w:t>
      </w:r>
      <w:r w:rsidR="0046484D" w:rsidRPr="00236533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135149" w:rsidRPr="00236533" w:rsidRDefault="001714A8" w:rsidP="0046484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3653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ПРАКТИЧЕСКАЯ РАБОТА</w:t>
      </w:r>
    </w:p>
    <w:p w:rsidR="00614965" w:rsidRPr="00236533" w:rsidRDefault="00236533">
      <w:pPr>
        <w:spacing w:before="120" w:after="160" w:line="360" w:lineRule="auto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Отчёт о выполнении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Цель работы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разработать адаптивный учебный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сайт-портфолио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на 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CSS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 w:rsidRPr="00236533">
        <w:rPr>
          <w:rFonts w:ascii="Times New Roman" w:eastAsia="Times New Roman" w:hAnsi="Times New Roman" w:cs="Times New Roman"/>
          <w:sz w:val="28"/>
        </w:rPr>
        <w:t>JavaScript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показать собственные учебные проекты и проверить страницы в браузере. В задании образцом композиции указан сайт «Сайт срочно». Рабочими образцами подачи и оформления взяты три прототипа из папок </w:t>
      </w:r>
      <w:r w:rsidRPr="00236533">
        <w:rPr>
          <w:rFonts w:ascii="Times New Roman" w:eastAsia="Times New Roman" w:hAnsi="Times New Roman" w:cs="Times New Roman"/>
          <w:sz w:val="28"/>
        </w:rPr>
        <w:t>graphic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designer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engineer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sysadmin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Готовый сайт лежит 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в папке </w:t>
      </w:r>
      <w:r w:rsidRPr="00236533">
        <w:rPr>
          <w:rFonts w:ascii="Times New Roman" w:eastAsia="Times New Roman" w:hAnsi="Times New Roman" w:cs="Times New Roman"/>
          <w:sz w:val="28"/>
        </w:rPr>
        <w:t>frontend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dev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 Коммерческих заказов, отзывов и стажа на нём нет.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Результат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главная страница с представлением, навыками, тремя карточками, этапами работы, вопросами и контактом, три страницы проектов, общий файл стилей, фильтр на </w:t>
      </w:r>
      <w:r w:rsidRPr="00236533">
        <w:rPr>
          <w:rFonts w:ascii="Times New Roman" w:eastAsia="Times New Roman" w:hAnsi="Times New Roman" w:cs="Times New Roman"/>
          <w:sz w:val="28"/>
        </w:rPr>
        <w:t>JavaScript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 w:rsidRPr="00236533">
        <w:rPr>
          <w:rFonts w:ascii="Times New Roman" w:eastAsia="Times New Roman" w:hAnsi="Times New Roman" w:cs="Times New Roman"/>
          <w:sz w:val="28"/>
        </w:rPr>
        <w:t>READM</w:t>
      </w:r>
      <w:r w:rsidRPr="00236533">
        <w:rPr>
          <w:rFonts w:ascii="Times New Roman" w:eastAsia="Times New Roman" w:hAnsi="Times New Roman" w:cs="Times New Roman"/>
          <w:sz w:val="28"/>
        </w:rPr>
        <w:t>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236533">
        <w:rPr>
          <w:rFonts w:ascii="Times New Roman" w:eastAsia="Times New Roman" w:hAnsi="Times New Roman" w:cs="Times New Roman"/>
          <w:sz w:val="28"/>
        </w:rPr>
        <w:t>txt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 Ниже отчёт идёт по пунктам задания.</w:t>
      </w:r>
    </w:p>
    <w:p w:rsidR="00614965" w:rsidRPr="00236533" w:rsidRDefault="00236533">
      <w:pPr>
        <w:pStyle w:val="1"/>
        <w:spacing w:before="320" w:after="160"/>
        <w:rPr>
          <w:rFonts w:ascii="Times New Roman" w:hAnsi="Times New Roman" w:cs="Times New Roman"/>
          <w:color w:val="auto"/>
          <w:lang w:val="ru-RU"/>
        </w:rPr>
      </w:pPr>
      <w:r w:rsidRPr="00236533">
        <w:rPr>
          <w:rFonts w:ascii="Times New Roman" w:eastAsia="Times New Roman" w:hAnsi="Times New Roman" w:cs="Times New Roman"/>
          <w:color w:val="auto"/>
          <w:lang w:val="ru-RU"/>
        </w:rPr>
        <w:t>1. Анализ образца и проектирование содержания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В задании на сайте «Сайт срочно» описаны крупный первый экран, навигация, карточки проектов, этапы работы, ответы на вопросы и контакты. Оформление образца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светлый ф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он, крупные тёмные заголовки, тёплый акцент и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скругления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Эти части перенесены в учебную структуру: имя и кнопка к проектам, список навыков, не меньше трёх работ, описание кейса, порядок работы и ссылка </w:t>
      </w:r>
      <w:r w:rsidRPr="00236533">
        <w:rPr>
          <w:rFonts w:ascii="Times New Roman" w:eastAsia="Times New Roman" w:hAnsi="Times New Roman" w:cs="Times New Roman"/>
          <w:sz w:val="28"/>
        </w:rPr>
        <w:t>mailto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 Форму с серверной отправкой не делал: для неё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нужен скрытый почтовый ящик, а в учебной странице его быть не должно.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Рядом с этим разобраны три данных прототипа. У Алины Вороновой имя набрано очень крупно, кадмиевая кнопка ведёт к работам, а галерея показывает тип работы подписью. У Марии Ковалёвой ра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зделы стоят на якорях, заголовки набраны антиквой, карточки симуляций подписаны отдельно от картинки. У Игоря Семёнова меню остаётся под рукой, навыки разложены по плиткам, а фрагмент команды показан в окне терминала. Три решения помогают найти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нужное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>: пос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тоянная навигация по якорям, призыв на первом экране и короткая подпись карточки, по которой видно суть до перехода внутрь. Для студенческого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портфолио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я изменил два решения образцов. Вместо заглушек 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lastRenderedPageBreak/>
        <w:t>«вставьте своё изображение» стоят описанные учебные рабо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ты со страницами </w:t>
      </w:r>
      <w:r w:rsidRPr="00236533">
        <w:rPr>
          <w:rFonts w:ascii="Times New Roman" w:eastAsia="Times New Roman" w:hAnsi="Times New Roman" w:cs="Times New Roman"/>
          <w:sz w:val="28"/>
        </w:rPr>
        <w:t>project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project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-2.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 w:rsidRPr="00236533">
        <w:rPr>
          <w:rFonts w:ascii="Times New Roman" w:eastAsia="Times New Roman" w:hAnsi="Times New Roman" w:cs="Times New Roman"/>
          <w:sz w:val="28"/>
        </w:rPr>
        <w:t>project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-3.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Вместо формы, которая лишь делает вид, что отправила заявку, стоит ссылка </w:t>
      </w:r>
      <w:r w:rsidRPr="00236533">
        <w:rPr>
          <w:rFonts w:ascii="Times New Roman" w:eastAsia="Times New Roman" w:hAnsi="Times New Roman" w:cs="Times New Roman"/>
          <w:sz w:val="28"/>
        </w:rPr>
        <w:t>mailto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: страница сама письмо не отправляет и об успехе не сообщает.</w:t>
      </w:r>
    </w:p>
    <w:p w:rsidR="00614965" w:rsidRPr="00236533" w:rsidRDefault="00236533">
      <w:pPr>
        <w:spacing w:before="160" w:after="80" w:line="360" w:lineRule="auto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Таблица 1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 что взято из трёх прототипов</w:t>
      </w:r>
    </w:p>
    <w:tbl>
      <w:tblPr>
        <w:tblStyle w:val="aff0"/>
        <w:tblW w:w="0" w:type="auto"/>
        <w:tblLook w:val="04A0"/>
      </w:tblPr>
      <w:tblGrid>
        <w:gridCol w:w="2948"/>
        <w:gridCol w:w="2381"/>
        <w:gridCol w:w="3628"/>
      </w:tblGrid>
      <w:tr w:rsidR="00614965" w:rsidRPr="00236533">
        <w:tc>
          <w:tcPr>
            <w:tcW w:w="2948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proofErr w:type="spellStart"/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Приём</w:t>
            </w:r>
            <w:proofErr w:type="spellEnd"/>
          </w:p>
        </w:tc>
        <w:tc>
          <w:tcPr>
            <w:tcW w:w="2381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Отк</w:t>
            </w: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уда</w:t>
            </w:r>
          </w:p>
        </w:tc>
        <w:tc>
          <w:tcPr>
            <w:tcW w:w="3628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Как использован</w:t>
            </w:r>
          </w:p>
        </w:tc>
      </w:tr>
      <w:tr w:rsidR="00614965" w:rsidRPr="00236533">
        <w:tc>
          <w:tcPr>
            <w:tcW w:w="2948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Крупное имя, кадмий, лёгкое зерно</w:t>
            </w:r>
          </w:p>
        </w:tc>
        <w:tc>
          <w:tcPr>
            <w:tcW w:w="2381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graphic-designer</w:t>
            </w:r>
          </w:p>
        </w:tc>
        <w:tc>
          <w:tcPr>
            <w:tcW w:w="3628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Заголовок на первом экране, кнопка, зерно пове</w:t>
            </w:r>
            <w:proofErr w:type="gramStart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рх стр</w:t>
            </w:r>
            <w:proofErr w:type="gram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аницы</w:t>
            </w:r>
          </w:p>
        </w:tc>
      </w:tr>
      <w:tr w:rsidR="00614965" w:rsidRPr="00236533">
        <w:tc>
          <w:tcPr>
            <w:tcW w:w="2948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Антиква в заголовках, мягкое пятно</w:t>
            </w:r>
          </w:p>
        </w:tc>
        <w:tc>
          <w:tcPr>
            <w:tcW w:w="2381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ml-engineer</w:t>
            </w:r>
          </w:p>
        </w:tc>
        <w:tc>
          <w:tcPr>
            <w:tcW w:w="3628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Подзаголовки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Instrument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Serif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, пятно на первом экране</w:t>
            </w:r>
          </w:p>
        </w:tc>
      </w:tr>
      <w:tr w:rsidR="00614965" w:rsidRPr="00236533">
        <w:tc>
          <w:tcPr>
            <w:tcW w:w="2948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Моноширинные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подписи, 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сетка, окно кода</w:t>
            </w:r>
          </w:p>
        </w:tc>
        <w:tc>
          <w:tcPr>
            <w:tcW w:w="2381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sysadmin</w:t>
            </w:r>
            <w:proofErr w:type="spellEnd"/>
          </w:p>
        </w:tc>
        <w:tc>
          <w:tcPr>
            <w:tcW w:w="3628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Пункты меню, фон-сетка, фрагмент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script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.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js</w:t>
            </w:r>
            <w:proofErr w:type="spellEnd"/>
          </w:p>
        </w:tc>
      </w:tr>
      <w:tr w:rsidR="00614965" w:rsidRPr="00236533">
        <w:tc>
          <w:tcPr>
            <w:tcW w:w="294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Липкая шапка</w:t>
            </w:r>
          </w:p>
        </w:tc>
        <w:tc>
          <w:tcPr>
            <w:tcW w:w="2381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sysadmin</w:t>
            </w:r>
          </w:p>
        </w:tc>
        <w:tc>
          <w:tcPr>
            <w:tcW w:w="3628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Меню остаётся сверху при прокрутке</w:t>
            </w:r>
          </w:p>
        </w:tc>
      </w:tr>
    </w:tbl>
    <w:p w:rsidR="00614965" w:rsidRPr="00236533" w:rsidRDefault="00614965">
      <w:pPr>
        <w:spacing w:after="80" w:line="360" w:lineRule="auto"/>
        <w:jc w:val="both"/>
        <w:rPr>
          <w:rFonts w:ascii="Times New Roman" w:hAnsi="Times New Roman" w:cs="Times New Roman"/>
          <w:lang w:val="ru-RU"/>
        </w:rPr>
      </w:pP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Эскизы собраны до вёрстки: на компьютере шапка, первый экран в две колонки и три карточки в ряд; на телефоне те же блоки друг п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од другом. </w:t>
      </w:r>
      <w:proofErr w:type="spellStart"/>
      <w:proofErr w:type="gramStart"/>
      <w:r w:rsidRPr="00236533">
        <w:rPr>
          <w:rFonts w:ascii="Times New Roman" w:eastAsia="Times New Roman" w:hAnsi="Times New Roman" w:cs="Times New Roman"/>
          <w:sz w:val="28"/>
        </w:rPr>
        <w:t>Файлы</w:t>
      </w:r>
      <w:proofErr w:type="spellEnd"/>
      <w:r w:rsidRPr="0023653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лежат</w:t>
      </w:r>
      <w:proofErr w:type="spellEnd"/>
      <w:r w:rsidRPr="00236533">
        <w:rPr>
          <w:rFonts w:ascii="Times New Roman" w:eastAsia="Times New Roman" w:hAnsi="Times New Roman" w:cs="Times New Roman"/>
          <w:sz w:val="28"/>
        </w:rPr>
        <w:t xml:space="preserve"> в frontend-dev/images.</w:t>
      </w:r>
      <w:proofErr w:type="gramEnd"/>
    </w:p>
    <w:p w:rsidR="00614965" w:rsidRPr="00236533" w:rsidRDefault="00236533">
      <w:pPr>
        <w:spacing w:before="160" w:after="40"/>
        <w:jc w:val="center"/>
        <w:rPr>
          <w:rFonts w:ascii="Times New Roman" w:hAnsi="Times New Roman" w:cs="Times New Roman"/>
        </w:rPr>
      </w:pPr>
      <w:r w:rsidRPr="00236533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220000" cy="32601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esigner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65" w:rsidRPr="00236533" w:rsidRDefault="00236533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 </w:t>
      </w:r>
      <w:r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Первый экран прототипа графического дизайнера</w:t>
      </w:r>
    </w:p>
    <w:p w:rsidR="00614965" w:rsidRPr="00236533" w:rsidRDefault="00236533">
      <w:pPr>
        <w:spacing w:before="160" w:after="40"/>
        <w:jc w:val="center"/>
        <w:rPr>
          <w:rFonts w:ascii="Times New Roman" w:hAnsi="Times New Roman" w:cs="Times New Roman"/>
        </w:rPr>
      </w:pPr>
      <w:r w:rsidRPr="00236533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5220000" cy="32601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ml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65" w:rsidRPr="00236533" w:rsidRDefault="00236533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2 </w:t>
      </w:r>
      <w:r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Первый экран прототипа </w:t>
      </w:r>
      <w:r w:rsidRPr="00236533">
        <w:rPr>
          <w:rFonts w:ascii="Times New Roman" w:eastAsia="Times New Roman" w:hAnsi="Times New Roman" w:cs="Times New Roman"/>
          <w:i/>
          <w:sz w:val="24"/>
        </w:rPr>
        <w:t>ML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>-инженера</w:t>
      </w:r>
    </w:p>
    <w:p w:rsidR="00614965" w:rsidRPr="00236533" w:rsidRDefault="00236533">
      <w:pPr>
        <w:spacing w:before="160" w:after="40"/>
        <w:jc w:val="center"/>
        <w:rPr>
          <w:rFonts w:ascii="Times New Roman" w:hAnsi="Times New Roman" w:cs="Times New Roman"/>
        </w:rPr>
      </w:pPr>
      <w:r w:rsidRPr="00236533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220000" cy="32601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y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65" w:rsidRPr="00236533" w:rsidRDefault="00236533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3 </w:t>
      </w:r>
      <w:r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Первый экран прототипа системного администратора</w:t>
      </w:r>
    </w:p>
    <w:p w:rsidR="00614965" w:rsidRPr="00236533" w:rsidRDefault="00236533">
      <w:pPr>
        <w:spacing w:before="160" w:after="40"/>
        <w:jc w:val="center"/>
        <w:rPr>
          <w:rFonts w:ascii="Times New Roman" w:hAnsi="Times New Roman" w:cs="Times New Roman"/>
        </w:rPr>
      </w:pPr>
      <w:r w:rsidRPr="00236533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5220000" cy="33218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ketch-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2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65" w:rsidRPr="00236533" w:rsidRDefault="00236533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>Рисунок 4 -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Эскиз страницы для 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>компьютера</w:t>
      </w:r>
    </w:p>
    <w:p w:rsidR="00614965" w:rsidRPr="00236533" w:rsidRDefault="00236533">
      <w:pPr>
        <w:spacing w:before="160" w:after="40"/>
        <w:jc w:val="center"/>
        <w:rPr>
          <w:rFonts w:ascii="Times New Roman" w:hAnsi="Times New Roman" w:cs="Times New Roman"/>
        </w:rPr>
      </w:pPr>
      <w:r w:rsidRPr="00236533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2592000" cy="5307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ketch-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30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65" w:rsidRPr="00236533" w:rsidRDefault="00236533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5 </w:t>
      </w:r>
      <w:r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Эскиз страницы для телефона</w:t>
      </w:r>
    </w:p>
    <w:p w:rsidR="00614965" w:rsidRPr="00236533" w:rsidRDefault="00236533">
      <w:pPr>
        <w:pStyle w:val="1"/>
        <w:spacing w:before="320" w:after="160"/>
        <w:rPr>
          <w:rFonts w:ascii="Times New Roman" w:hAnsi="Times New Roman" w:cs="Times New Roman"/>
          <w:color w:val="auto"/>
          <w:lang w:val="ru-RU"/>
        </w:rPr>
      </w:pPr>
      <w:r w:rsidRPr="00236533">
        <w:rPr>
          <w:rFonts w:ascii="Times New Roman" w:eastAsia="Times New Roman" w:hAnsi="Times New Roman" w:cs="Times New Roman"/>
          <w:color w:val="auto"/>
          <w:lang w:val="ru-RU"/>
        </w:rPr>
        <w:lastRenderedPageBreak/>
        <w:t>2. Подготовка материалов и файлов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Аудитория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преподаватель и руководитель учебной практики. Цель сайта одной фразой: показать, как собрана учебная страница и где лежат три работы. Представление на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главн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ой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>, 50 слов: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8"/>
          <w:lang w:val="ru-RU"/>
        </w:rPr>
        <w:t xml:space="preserve">«Учусь на направлении „Программная инженерия“, группа 12-25РПм. Собираю учебные интерфейсы на </w:t>
      </w:r>
      <w:r w:rsidRPr="00236533">
        <w:rPr>
          <w:rFonts w:ascii="Times New Roman" w:eastAsia="Times New Roman" w:hAnsi="Times New Roman" w:cs="Times New Roman"/>
          <w:i/>
          <w:sz w:val="28"/>
        </w:rPr>
        <w:t>HTML</w:t>
      </w:r>
      <w:r w:rsidRPr="00236533">
        <w:rPr>
          <w:rFonts w:ascii="Times New Roman" w:eastAsia="Times New Roman" w:hAnsi="Times New Roman" w:cs="Times New Roman"/>
          <w:i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i/>
          <w:sz w:val="28"/>
        </w:rPr>
        <w:t>CSS</w:t>
      </w:r>
      <w:r w:rsidRPr="00236533">
        <w:rPr>
          <w:rFonts w:ascii="Times New Roman" w:eastAsia="Times New Roman" w:hAnsi="Times New Roman" w:cs="Times New Roman"/>
          <w:i/>
          <w:sz w:val="28"/>
          <w:lang w:val="ru-RU"/>
        </w:rPr>
        <w:t xml:space="preserve"> и </w:t>
      </w:r>
      <w:r w:rsidRPr="00236533">
        <w:rPr>
          <w:rFonts w:ascii="Times New Roman" w:eastAsia="Times New Roman" w:hAnsi="Times New Roman" w:cs="Times New Roman"/>
          <w:i/>
          <w:sz w:val="28"/>
        </w:rPr>
        <w:t>JavaScript</w:t>
      </w:r>
      <w:r w:rsidRPr="00236533">
        <w:rPr>
          <w:rFonts w:ascii="Times New Roman" w:eastAsia="Times New Roman" w:hAnsi="Times New Roman" w:cs="Times New Roman"/>
          <w:i/>
          <w:sz w:val="28"/>
          <w:lang w:val="ru-RU"/>
        </w:rPr>
        <w:t>: размечаю страницу, настраиваю сетку и проверяю, как она ведёт себя на узком экране. На этом сайте три учебные работы. Коммерч</w:t>
      </w:r>
      <w:r w:rsidRPr="00236533">
        <w:rPr>
          <w:rFonts w:ascii="Times New Roman" w:eastAsia="Times New Roman" w:hAnsi="Times New Roman" w:cs="Times New Roman"/>
          <w:i/>
          <w:sz w:val="28"/>
          <w:lang w:val="ru-RU"/>
        </w:rPr>
        <w:t>еских заказов и отзывов клиентов здесь нет: показан только учебный результат, который можно открыть в браузере».</w:t>
      </w:r>
    </w:p>
    <w:p w:rsidR="00614965" w:rsidRPr="00236533" w:rsidRDefault="00236533">
      <w:pPr>
        <w:spacing w:before="120" w:after="80" w:line="360" w:lineRule="auto"/>
        <w:jc w:val="both"/>
        <w:rPr>
          <w:rFonts w:ascii="Times New Roman" w:hAnsi="Times New Roman" w:cs="Times New Roman"/>
        </w:rPr>
      </w:pPr>
      <w:proofErr w:type="spellStart"/>
      <w:r w:rsidRPr="00236533">
        <w:rPr>
          <w:rFonts w:ascii="Times New Roman" w:eastAsia="Times New Roman" w:hAnsi="Times New Roman" w:cs="Times New Roman"/>
          <w:b/>
          <w:sz w:val="28"/>
        </w:rPr>
        <w:t>Таблица</w:t>
      </w:r>
      <w:proofErr w:type="spellEnd"/>
      <w:r w:rsidRPr="00236533">
        <w:rPr>
          <w:rFonts w:ascii="Times New Roman" w:eastAsia="Times New Roman" w:hAnsi="Times New Roman" w:cs="Times New Roman"/>
          <w:b/>
          <w:sz w:val="28"/>
        </w:rPr>
        <w:t xml:space="preserve"> 2 </w:t>
      </w:r>
      <w:r>
        <w:rPr>
          <w:rFonts w:ascii="Times New Roman" w:eastAsia="Times New Roman" w:hAnsi="Times New Roman" w:cs="Times New Roman"/>
          <w:b/>
          <w:sz w:val="28"/>
        </w:rPr>
        <w:t>-</w:t>
      </w:r>
      <w:r w:rsidRPr="00236533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b/>
          <w:sz w:val="28"/>
        </w:rPr>
        <w:t>три</w:t>
      </w:r>
      <w:proofErr w:type="spellEnd"/>
      <w:r w:rsidRPr="00236533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b/>
          <w:sz w:val="28"/>
        </w:rPr>
        <w:t>учебные</w:t>
      </w:r>
      <w:proofErr w:type="spellEnd"/>
      <w:r w:rsidRPr="00236533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b/>
          <w:sz w:val="28"/>
        </w:rPr>
        <w:t>работы</w:t>
      </w:r>
      <w:proofErr w:type="spellEnd"/>
    </w:p>
    <w:tbl>
      <w:tblPr>
        <w:tblStyle w:val="aff0"/>
        <w:tblW w:w="0" w:type="auto"/>
        <w:tblLook w:val="04A0"/>
      </w:tblPr>
      <w:tblGrid>
        <w:gridCol w:w="1928"/>
        <w:gridCol w:w="907"/>
        <w:gridCol w:w="2268"/>
        <w:gridCol w:w="2041"/>
        <w:gridCol w:w="2154"/>
      </w:tblGrid>
      <w:tr w:rsidR="00614965" w:rsidRPr="00236533">
        <w:tc>
          <w:tcPr>
            <w:tcW w:w="1928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Работа</w:t>
            </w:r>
          </w:p>
        </w:tc>
        <w:tc>
          <w:tcPr>
            <w:tcW w:w="907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Тип</w:t>
            </w:r>
          </w:p>
        </w:tc>
        <w:tc>
          <w:tcPr>
            <w:tcW w:w="2268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Задача</w:t>
            </w:r>
          </w:p>
        </w:tc>
        <w:tc>
          <w:tcPr>
            <w:tcW w:w="2041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Вклад</w:t>
            </w:r>
          </w:p>
        </w:tc>
        <w:tc>
          <w:tcPr>
            <w:tcW w:w="2154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Проверяемый результат</w:t>
            </w:r>
          </w:p>
        </w:tc>
      </w:tr>
      <w:tr w:rsidR="00614965" w:rsidRPr="00236533">
        <w:tc>
          <w:tcPr>
            <w:tcW w:w="192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Сайт учебной группы</w:t>
            </w:r>
          </w:p>
        </w:tc>
        <w:tc>
          <w:tcPr>
            <w:tcW w:w="907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web</w:t>
            </w:r>
          </w:p>
        </w:tc>
        <w:tc>
          <w:tcPr>
            <w:tcW w:w="2268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Собрать группу, ссылки и расписание на 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одной странице</w:t>
            </w:r>
          </w:p>
        </w:tc>
        <w:tc>
          <w:tcPr>
            <w:tcW w:w="2041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Шапка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список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</w:rPr>
              <w:t xml:space="preserve"> и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сетка</w:t>
            </w:r>
            <w:proofErr w:type="spellEnd"/>
          </w:p>
        </w:tc>
        <w:tc>
          <w:tcPr>
            <w:tcW w:w="2154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Страница открывается, ссылка возврата ведёт к карточкам</w:t>
            </w:r>
          </w:p>
        </w:tc>
      </w:tr>
      <w:tr w:rsidR="00614965" w:rsidRPr="00236533">
        <w:tc>
          <w:tcPr>
            <w:tcW w:w="192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Каталог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состояний</w:t>
            </w:r>
            <w:proofErr w:type="spellEnd"/>
          </w:p>
        </w:tc>
        <w:tc>
          <w:tcPr>
            <w:tcW w:w="907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web</w:t>
            </w:r>
          </w:p>
        </w:tc>
        <w:tc>
          <w:tcPr>
            <w:tcW w:w="2268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Показать кнопку, карточку и поле, в том числе фокус</w:t>
            </w:r>
          </w:p>
        </w:tc>
        <w:tc>
          <w:tcPr>
            <w:tcW w:w="2041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Стили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</w:rPr>
              <w:t xml:space="preserve"> :focus-visible</w:t>
            </w:r>
          </w:p>
        </w:tc>
        <w:tc>
          <w:tcPr>
            <w:tcW w:w="2154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Обводка фокуса видна, текст контрастен</w:t>
            </w:r>
          </w:p>
        </w:tc>
      </w:tr>
      <w:tr w:rsidR="00614965" w:rsidRPr="00236533">
        <w:tc>
          <w:tcPr>
            <w:tcW w:w="192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Список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учебных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задач</w:t>
            </w:r>
            <w:proofErr w:type="spellEnd"/>
          </w:p>
        </w:tc>
        <w:tc>
          <w:tcPr>
            <w:tcW w:w="907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app</w:t>
            </w:r>
          </w:p>
        </w:tc>
        <w:tc>
          <w:tcPr>
            <w:tcW w:w="226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Отметить пункт без сервера</w:t>
            </w:r>
          </w:p>
        </w:tc>
        <w:tc>
          <w:tcPr>
            <w:tcW w:w="2041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Кнопки и </w:t>
            </w:r>
            <w:proofErr w:type="gramStart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короткий</w:t>
            </w:r>
            <w:proofErr w:type="gram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скрипт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на странице</w:t>
            </w:r>
          </w:p>
        </w:tc>
        <w:tc>
          <w:tcPr>
            <w:tcW w:w="2154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Счётчик открытых задач меняется по щелчку</w:t>
            </w:r>
          </w:p>
        </w:tc>
      </w:tr>
    </w:tbl>
    <w:p w:rsidR="00614965" w:rsidRPr="00236533" w:rsidRDefault="00614965">
      <w:pPr>
        <w:spacing w:after="80" w:line="360" w:lineRule="auto"/>
        <w:jc w:val="both"/>
        <w:rPr>
          <w:rFonts w:ascii="Times New Roman" w:hAnsi="Times New Roman" w:cs="Times New Roman"/>
          <w:lang w:val="ru-RU"/>
        </w:rPr>
      </w:pP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Файлы записаны в </w:t>
      </w:r>
      <w:r w:rsidRPr="00236533">
        <w:rPr>
          <w:rFonts w:ascii="Times New Roman" w:eastAsia="Times New Roman" w:hAnsi="Times New Roman" w:cs="Times New Roman"/>
          <w:sz w:val="28"/>
        </w:rPr>
        <w:t>UTF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-8, имена латиницей, без пробелов. Папка названа </w:t>
      </w:r>
      <w:r w:rsidRPr="00236533">
        <w:rPr>
          <w:rFonts w:ascii="Times New Roman" w:eastAsia="Times New Roman" w:hAnsi="Times New Roman" w:cs="Times New Roman"/>
          <w:sz w:val="28"/>
        </w:rPr>
        <w:t>frontend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dev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: так задано место для нового сайта рядом с тремя образцами. Состав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совпадает с таблицей файлов задания, добавлены две страницы проектов и эскизы.</w:t>
      </w:r>
    </w:p>
    <w:p w:rsidR="00614965" w:rsidRPr="00236533" w:rsidRDefault="00236533">
      <w:pPr>
        <w:spacing w:before="120" w:after="80" w:line="360" w:lineRule="auto"/>
        <w:jc w:val="both"/>
        <w:rPr>
          <w:rFonts w:ascii="Times New Roman" w:hAnsi="Times New Roman" w:cs="Times New Roman"/>
        </w:rPr>
      </w:pPr>
      <w:proofErr w:type="spellStart"/>
      <w:r w:rsidRPr="00236533">
        <w:rPr>
          <w:rFonts w:ascii="Times New Roman" w:eastAsia="Times New Roman" w:hAnsi="Times New Roman" w:cs="Times New Roman"/>
          <w:b/>
          <w:sz w:val="28"/>
        </w:rPr>
        <w:t>Таблица</w:t>
      </w:r>
      <w:proofErr w:type="spellEnd"/>
      <w:r w:rsidRPr="00236533">
        <w:rPr>
          <w:rFonts w:ascii="Times New Roman" w:eastAsia="Times New Roman" w:hAnsi="Times New Roman" w:cs="Times New Roman"/>
          <w:b/>
          <w:sz w:val="28"/>
        </w:rPr>
        <w:t xml:space="preserve"> 3 </w:t>
      </w:r>
      <w:r>
        <w:rPr>
          <w:rFonts w:ascii="Times New Roman" w:eastAsia="Times New Roman" w:hAnsi="Times New Roman" w:cs="Times New Roman"/>
          <w:b/>
          <w:sz w:val="28"/>
        </w:rPr>
        <w:t>-</w:t>
      </w:r>
      <w:r w:rsidRPr="00236533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b/>
          <w:sz w:val="28"/>
        </w:rPr>
        <w:t>файлы</w:t>
      </w:r>
      <w:proofErr w:type="spellEnd"/>
      <w:r w:rsidRPr="00236533">
        <w:rPr>
          <w:rFonts w:ascii="Times New Roman" w:eastAsia="Times New Roman" w:hAnsi="Times New Roman" w:cs="Times New Roman"/>
          <w:b/>
          <w:sz w:val="28"/>
        </w:rPr>
        <w:t xml:space="preserve"> frontend-dev</w:t>
      </w:r>
    </w:p>
    <w:tbl>
      <w:tblPr>
        <w:tblStyle w:val="aff0"/>
        <w:tblW w:w="0" w:type="auto"/>
        <w:tblLook w:val="04A0"/>
      </w:tblPr>
      <w:tblGrid>
        <w:gridCol w:w="3685"/>
        <w:gridCol w:w="5272"/>
      </w:tblGrid>
      <w:tr w:rsidR="00614965" w:rsidRPr="00236533">
        <w:tc>
          <w:tcPr>
            <w:tcW w:w="3685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Путь</w:t>
            </w:r>
          </w:p>
        </w:tc>
        <w:tc>
          <w:tcPr>
            <w:tcW w:w="5272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Назначение</w:t>
            </w:r>
          </w:p>
        </w:tc>
      </w:tr>
      <w:tr w:rsidR="00614965" w:rsidRPr="00236533">
        <w:tc>
          <w:tcPr>
            <w:tcW w:w="3685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index.html</w:t>
            </w:r>
          </w:p>
        </w:tc>
        <w:tc>
          <w:tcPr>
            <w:tcW w:w="5272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Главная</w:t>
            </w:r>
            <w:proofErr w:type="gram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: первый экран, навыки, три карточки, этапы, вопросы, контакт</w:t>
            </w:r>
          </w:p>
        </w:tc>
      </w:tr>
      <w:tr w:rsidR="00614965" w:rsidRPr="00236533">
        <w:tc>
          <w:tcPr>
            <w:tcW w:w="3685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project.html</w:t>
            </w:r>
          </w:p>
        </w:tc>
        <w:tc>
          <w:tcPr>
            <w:tcW w:w="5272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Сайт учебной группы</w:t>
            </w:r>
          </w:p>
        </w:tc>
      </w:tr>
      <w:tr w:rsidR="00614965" w:rsidRPr="00236533">
        <w:tc>
          <w:tcPr>
            <w:tcW w:w="3685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project-2.html</w:t>
            </w:r>
          </w:p>
        </w:tc>
        <w:tc>
          <w:tcPr>
            <w:tcW w:w="5272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Каталог состояний интерфейса</w:t>
            </w:r>
          </w:p>
        </w:tc>
      </w:tr>
      <w:tr w:rsidR="00614965" w:rsidRPr="00236533">
        <w:tc>
          <w:tcPr>
            <w:tcW w:w="3685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project-3.html</w:t>
            </w:r>
          </w:p>
        </w:tc>
        <w:tc>
          <w:tcPr>
            <w:tcW w:w="5272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Список задач, пример без сервера</w:t>
            </w:r>
          </w:p>
        </w:tc>
      </w:tr>
      <w:tr w:rsidR="00614965" w:rsidRPr="00236533">
        <w:tc>
          <w:tcPr>
            <w:tcW w:w="3685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css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</w:rPr>
              <w:t>/style.css</w:t>
            </w:r>
          </w:p>
        </w:tc>
        <w:tc>
          <w:tcPr>
            <w:tcW w:w="5272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Общие стили и сетка</w:t>
            </w:r>
          </w:p>
        </w:tc>
      </w:tr>
      <w:tr w:rsidR="00614965" w:rsidRPr="00236533">
        <w:tc>
          <w:tcPr>
            <w:tcW w:w="3685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js/script.js</w:t>
            </w:r>
          </w:p>
        </w:tc>
        <w:tc>
          <w:tcPr>
            <w:tcW w:w="5272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Фильтр карточек на главной</w:t>
            </w:r>
          </w:p>
        </w:tc>
      </w:tr>
      <w:tr w:rsidR="00614965" w:rsidRPr="00236533">
        <w:tc>
          <w:tcPr>
            <w:tcW w:w="3685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images/portrait.jpg</w:t>
            </w:r>
          </w:p>
        </w:tc>
        <w:tc>
          <w:tcPr>
            <w:tcW w:w="5272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Нарисованный аватар 480×480, не фотография</w:t>
            </w:r>
          </w:p>
        </w:tc>
      </w:tr>
      <w:tr w:rsidR="00614965" w:rsidRPr="00236533">
        <w:tc>
          <w:tcPr>
            <w:tcW w:w="3685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lastRenderedPageBreak/>
              <w:t>images/project-1.jpg …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 xml:space="preserve"> project-3.jpg</w:t>
            </w:r>
          </w:p>
        </w:tc>
        <w:tc>
          <w:tcPr>
            <w:tcW w:w="5272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Макеты работ, 1200×750</w:t>
            </w:r>
          </w:p>
        </w:tc>
      </w:tr>
      <w:tr w:rsidR="00614965" w:rsidRPr="00236533">
        <w:tc>
          <w:tcPr>
            <w:tcW w:w="3685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README.txt</w:t>
            </w:r>
          </w:p>
        </w:tc>
        <w:tc>
          <w:tcPr>
            <w:tcW w:w="5272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Автор, запуск,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IIS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, что делает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скрипт</w:t>
            </w:r>
            <w:proofErr w:type="spellEnd"/>
          </w:p>
        </w:tc>
      </w:tr>
    </w:tbl>
    <w:p w:rsidR="00614965" w:rsidRPr="00236533" w:rsidRDefault="00614965">
      <w:pPr>
        <w:spacing w:after="80" w:line="360" w:lineRule="auto"/>
        <w:jc w:val="both"/>
        <w:rPr>
          <w:rFonts w:ascii="Times New Roman" w:hAnsi="Times New Roman" w:cs="Times New Roman"/>
          <w:lang w:val="ru-RU"/>
        </w:rPr>
      </w:pP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На макетах нет паролей, переписок и чужих персональных данных. Адрес </w:t>
      </w:r>
      <w:r w:rsidRPr="00236533">
        <w:rPr>
          <w:rFonts w:ascii="Times New Roman" w:eastAsia="Times New Roman" w:hAnsi="Times New Roman" w:cs="Times New Roman"/>
          <w:sz w:val="28"/>
        </w:rPr>
        <w:t>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trifonov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@</w:t>
      </w:r>
      <w:r w:rsidRPr="00236533">
        <w:rPr>
          <w:rFonts w:ascii="Times New Roman" w:eastAsia="Times New Roman" w:hAnsi="Times New Roman" w:cs="Times New Roman"/>
          <w:sz w:val="28"/>
        </w:rPr>
        <w:t>example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236533">
        <w:rPr>
          <w:rFonts w:ascii="Times New Roman" w:eastAsia="Times New Roman" w:hAnsi="Times New Roman" w:cs="Times New Roman"/>
          <w:sz w:val="28"/>
        </w:rPr>
        <w:t>com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стоит на зарезервированном домене </w:t>
      </w:r>
      <w:r w:rsidRPr="00236533">
        <w:rPr>
          <w:rFonts w:ascii="Times New Roman" w:eastAsia="Times New Roman" w:hAnsi="Times New Roman" w:cs="Times New Roman"/>
          <w:sz w:val="28"/>
        </w:rPr>
        <w:t>example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236533">
        <w:rPr>
          <w:rFonts w:ascii="Times New Roman" w:eastAsia="Times New Roman" w:hAnsi="Times New Roman" w:cs="Times New Roman"/>
          <w:sz w:val="28"/>
        </w:rPr>
        <w:t>com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: это не рабочий ящик, а узна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ваемая замена заполнителя </w:t>
      </w:r>
      <w:r w:rsidRPr="00236533">
        <w:rPr>
          <w:rFonts w:ascii="Times New Roman" w:eastAsia="Times New Roman" w:hAnsi="Times New Roman" w:cs="Times New Roman"/>
          <w:sz w:val="28"/>
        </w:rPr>
        <w:t>student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@</w:t>
      </w:r>
      <w:r w:rsidRPr="00236533">
        <w:rPr>
          <w:rFonts w:ascii="Times New Roman" w:eastAsia="Times New Roman" w:hAnsi="Times New Roman" w:cs="Times New Roman"/>
          <w:sz w:val="28"/>
        </w:rPr>
        <w:t>example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236533">
        <w:rPr>
          <w:rFonts w:ascii="Times New Roman" w:eastAsia="Times New Roman" w:hAnsi="Times New Roman" w:cs="Times New Roman"/>
          <w:sz w:val="28"/>
        </w:rPr>
        <w:t>com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 Почтовых паролей в файлах нет.</w:t>
      </w:r>
    </w:p>
    <w:p w:rsidR="00614965" w:rsidRPr="00236533" w:rsidRDefault="00236533">
      <w:pPr>
        <w:pStyle w:val="1"/>
        <w:spacing w:before="320" w:after="160"/>
        <w:rPr>
          <w:rFonts w:ascii="Times New Roman" w:hAnsi="Times New Roman" w:cs="Times New Roman"/>
          <w:color w:val="auto"/>
          <w:lang w:val="ru-RU"/>
        </w:rPr>
      </w:pPr>
      <w:r w:rsidRPr="00236533">
        <w:rPr>
          <w:rFonts w:ascii="Times New Roman" w:eastAsia="Times New Roman" w:hAnsi="Times New Roman" w:cs="Times New Roman"/>
          <w:color w:val="auto"/>
          <w:lang w:val="ru-RU"/>
        </w:rPr>
        <w:t>3. Создание главной страницы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Документ начинается с &lt;!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doctype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&gt; и &lt;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lang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="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ru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"&gt;. В </w:t>
      </w:r>
      <w:r w:rsidRPr="00236533">
        <w:rPr>
          <w:rFonts w:ascii="Times New Roman" w:eastAsia="Times New Roman" w:hAnsi="Times New Roman" w:cs="Times New Roman"/>
          <w:sz w:val="28"/>
        </w:rPr>
        <w:t>head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указаны кодировка </w:t>
      </w:r>
      <w:r w:rsidRPr="00236533">
        <w:rPr>
          <w:rFonts w:ascii="Times New Roman" w:eastAsia="Times New Roman" w:hAnsi="Times New Roman" w:cs="Times New Roman"/>
          <w:sz w:val="28"/>
        </w:rPr>
        <w:t>UTF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-8, </w:t>
      </w:r>
      <w:r w:rsidRPr="00236533">
        <w:rPr>
          <w:rFonts w:ascii="Times New Roman" w:eastAsia="Times New Roman" w:hAnsi="Times New Roman" w:cs="Times New Roman"/>
          <w:sz w:val="28"/>
        </w:rPr>
        <w:t>meta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viewport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description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 w:rsidRPr="00236533">
        <w:rPr>
          <w:rFonts w:ascii="Times New Roman" w:eastAsia="Times New Roman" w:hAnsi="Times New Roman" w:cs="Times New Roman"/>
          <w:sz w:val="28"/>
        </w:rPr>
        <w:t>title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«Трифонов Д. С. | </w:t>
      </w:r>
      <w:r w:rsidRPr="00236533">
        <w:rPr>
          <w:rFonts w:ascii="Times New Roman" w:eastAsia="Times New Roman" w:hAnsi="Times New Roman" w:cs="Times New Roman"/>
          <w:sz w:val="28"/>
        </w:rPr>
        <w:t>Fronte</w:t>
      </w:r>
      <w:r w:rsidRPr="00236533">
        <w:rPr>
          <w:rFonts w:ascii="Times New Roman" w:eastAsia="Times New Roman" w:hAnsi="Times New Roman" w:cs="Times New Roman"/>
          <w:sz w:val="28"/>
        </w:rPr>
        <w:t>nd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-разработчик». Стили подключены из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css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236533">
        <w:rPr>
          <w:rFonts w:ascii="Times New Roman" w:eastAsia="Times New Roman" w:hAnsi="Times New Roman" w:cs="Times New Roman"/>
          <w:sz w:val="28"/>
        </w:rPr>
        <w:t>style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css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скрипт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 атрибутом </w:t>
      </w:r>
      <w:r w:rsidRPr="00236533">
        <w:rPr>
          <w:rFonts w:ascii="Times New Roman" w:eastAsia="Times New Roman" w:hAnsi="Times New Roman" w:cs="Times New Roman"/>
          <w:sz w:val="28"/>
        </w:rPr>
        <w:t>defer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поэтому он стартует после разбора разметки. Шапка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header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внутри ссылка на </w:t>
      </w:r>
      <w:r w:rsidRPr="00236533">
        <w:rPr>
          <w:rFonts w:ascii="Times New Roman" w:eastAsia="Times New Roman" w:hAnsi="Times New Roman" w:cs="Times New Roman"/>
          <w:sz w:val="28"/>
        </w:rPr>
        <w:t>index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nav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 </w:t>
      </w:r>
      <w:r w:rsidRPr="00236533">
        <w:rPr>
          <w:rFonts w:ascii="Times New Roman" w:eastAsia="Times New Roman" w:hAnsi="Times New Roman" w:cs="Times New Roman"/>
          <w:sz w:val="28"/>
        </w:rPr>
        <w:t>aria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label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«Основная навигация». Основной текст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в </w:t>
      </w:r>
      <w:r w:rsidRPr="00236533">
        <w:rPr>
          <w:rFonts w:ascii="Times New Roman" w:eastAsia="Times New Roman" w:hAnsi="Times New Roman" w:cs="Times New Roman"/>
          <w:sz w:val="28"/>
        </w:rPr>
        <w:t>main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 У первого экрана нет с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воего </w:t>
      </w:r>
      <w:r w:rsidRPr="00236533">
        <w:rPr>
          <w:rFonts w:ascii="Times New Roman" w:eastAsia="Times New Roman" w:hAnsi="Times New Roman" w:cs="Times New Roman"/>
          <w:sz w:val="28"/>
        </w:rPr>
        <w:t>id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дальше у каждого раздела </w:t>
      </w:r>
      <w:r w:rsidRPr="00236533">
        <w:rPr>
          <w:rFonts w:ascii="Times New Roman" w:eastAsia="Times New Roman" w:hAnsi="Times New Roman" w:cs="Times New Roman"/>
          <w:sz w:val="28"/>
        </w:rPr>
        <w:t>id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свой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: </w:t>
      </w:r>
      <w:r w:rsidRPr="00236533">
        <w:rPr>
          <w:rFonts w:ascii="Times New Roman" w:eastAsia="Times New Roman" w:hAnsi="Times New Roman" w:cs="Times New Roman"/>
          <w:sz w:val="28"/>
        </w:rPr>
        <w:t>about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projects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process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faq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contacts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proofErr w:type="spellStart"/>
      <w:proofErr w:type="gramStart"/>
      <w:r w:rsidRPr="00236533">
        <w:rPr>
          <w:rFonts w:ascii="Times New Roman" w:eastAsia="Times New Roman" w:hAnsi="Times New Roman" w:cs="Times New Roman"/>
          <w:sz w:val="28"/>
        </w:rPr>
        <w:t>Заголовок</w:t>
      </w:r>
      <w:proofErr w:type="spellEnd"/>
      <w:r w:rsidRPr="00236533">
        <w:rPr>
          <w:rFonts w:ascii="Times New Roman" w:eastAsia="Times New Roman" w:hAnsi="Times New Roman" w:cs="Times New Roman"/>
          <w:sz w:val="28"/>
        </w:rPr>
        <w:t xml:space="preserve"> h1 </w:t>
      </w:r>
      <w:r>
        <w:rPr>
          <w:rFonts w:ascii="Times New Roman" w:eastAsia="Times New Roman" w:hAnsi="Times New Roman" w:cs="Times New Roman"/>
          <w:sz w:val="28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имя</w:t>
      </w:r>
      <w:proofErr w:type="spellEnd"/>
      <w:r w:rsidRPr="00236533">
        <w:rPr>
          <w:rFonts w:ascii="Times New Roman" w:eastAsia="Times New Roman" w:hAnsi="Times New Roman" w:cs="Times New Roman"/>
          <w:sz w:val="28"/>
        </w:rPr>
        <w:t>.</w:t>
      </w:r>
      <w:proofErr w:type="gramEnd"/>
      <w:r w:rsidRPr="00236533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Pr="00236533">
        <w:rPr>
          <w:rFonts w:ascii="Times New Roman" w:eastAsia="Times New Roman" w:hAnsi="Times New Roman" w:cs="Times New Roman"/>
          <w:sz w:val="28"/>
        </w:rPr>
        <w:t>Картинка аватара имеет alt.</w:t>
      </w:r>
      <w:proofErr w:type="gramEnd"/>
    </w:p>
    <w:p w:rsidR="00614965" w:rsidRPr="00236533" w:rsidRDefault="00236533">
      <w:pPr>
        <w:spacing w:before="160" w:after="40"/>
        <w:jc w:val="center"/>
        <w:rPr>
          <w:rFonts w:ascii="Times New Roman" w:hAnsi="Times New Roman" w:cs="Times New Roman"/>
        </w:rPr>
      </w:pPr>
      <w:r w:rsidRPr="00236533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472000" cy="34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her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65" w:rsidRPr="00236533" w:rsidRDefault="00236533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6 </w:t>
      </w:r>
      <w:r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Первый экран главной страницы, ширина окна 1440 </w:t>
      </w:r>
      <w:proofErr w:type="spellStart"/>
      <w:r w:rsidRPr="00236533">
        <w:rPr>
          <w:rFonts w:ascii="Times New Roman" w:eastAsia="Times New Roman" w:hAnsi="Times New Roman" w:cs="Times New Roman"/>
          <w:i/>
          <w:sz w:val="24"/>
        </w:rPr>
        <w:t>px</w:t>
      </w:r>
      <w:proofErr w:type="spellEnd"/>
    </w:p>
    <w:p w:rsidR="00614965" w:rsidRPr="00236533" w:rsidRDefault="00236533">
      <w:pPr>
        <w:pStyle w:val="1"/>
        <w:spacing w:before="320" w:after="160"/>
        <w:rPr>
          <w:rFonts w:ascii="Times New Roman" w:hAnsi="Times New Roman" w:cs="Times New Roman"/>
          <w:color w:val="auto"/>
          <w:lang w:val="ru-RU"/>
        </w:rPr>
      </w:pPr>
      <w:r w:rsidRPr="00236533">
        <w:rPr>
          <w:rFonts w:ascii="Times New Roman" w:eastAsia="Times New Roman" w:hAnsi="Times New Roman" w:cs="Times New Roman"/>
          <w:color w:val="auto"/>
          <w:lang w:val="ru-RU"/>
        </w:rPr>
        <w:lastRenderedPageBreak/>
        <w:t>4. Навыки и карточки проектов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Раздел «Обо мне» содержит 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абзац и список из пяти пунктов: </w:t>
      </w:r>
      <w:proofErr w:type="gramStart"/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CSS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JavaScript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адаптив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доступность.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Проценты вроде «</w:t>
      </w:r>
      <w:r w:rsidRPr="00236533">
        <w:rPr>
          <w:rFonts w:ascii="Times New Roman" w:eastAsia="Times New Roman" w:hAnsi="Times New Roman" w:cs="Times New Roman"/>
          <w:sz w:val="28"/>
        </w:rPr>
        <w:t>JavaScript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95 %» не ставил: такой цифры из работ не следует. В разделе проектов блок #</w:t>
      </w:r>
      <w:r w:rsidRPr="00236533">
        <w:rPr>
          <w:rFonts w:ascii="Times New Roman" w:eastAsia="Times New Roman" w:hAnsi="Times New Roman" w:cs="Times New Roman"/>
          <w:sz w:val="28"/>
        </w:rPr>
        <w:t>filters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изначально скрыт атрибутом </w:t>
      </w:r>
      <w:r w:rsidRPr="00236533">
        <w:rPr>
          <w:rFonts w:ascii="Times New Roman" w:eastAsia="Times New Roman" w:hAnsi="Times New Roman" w:cs="Times New Roman"/>
          <w:sz w:val="28"/>
        </w:rPr>
        <w:t>hidden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у кнопок есть </w:t>
      </w:r>
      <w:r w:rsidRPr="00236533">
        <w:rPr>
          <w:rFonts w:ascii="Times New Roman" w:eastAsia="Times New Roman" w:hAnsi="Times New Roman" w:cs="Times New Roman"/>
          <w:sz w:val="28"/>
        </w:rPr>
        <w:t>data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filter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 w:rsidRPr="00236533">
        <w:rPr>
          <w:rFonts w:ascii="Times New Roman" w:eastAsia="Times New Roman" w:hAnsi="Times New Roman" w:cs="Times New Roman"/>
          <w:sz w:val="28"/>
        </w:rPr>
        <w:t>aria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pressed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у абзаца счётчика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id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="</w:t>
      </w:r>
      <w:r w:rsidRPr="00236533">
        <w:rPr>
          <w:rFonts w:ascii="Times New Roman" w:eastAsia="Times New Roman" w:hAnsi="Times New Roman" w:cs="Times New Roman"/>
          <w:sz w:val="28"/>
        </w:rPr>
        <w:t>count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" и </w:t>
      </w:r>
      <w:r w:rsidRPr="00236533">
        <w:rPr>
          <w:rFonts w:ascii="Times New Roman" w:eastAsia="Times New Roman" w:hAnsi="Times New Roman" w:cs="Times New Roman"/>
          <w:sz w:val="28"/>
        </w:rPr>
        <w:t>role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="</w:t>
      </w:r>
      <w:r w:rsidRPr="00236533">
        <w:rPr>
          <w:rFonts w:ascii="Times New Roman" w:eastAsia="Times New Roman" w:hAnsi="Times New Roman" w:cs="Times New Roman"/>
          <w:sz w:val="28"/>
        </w:rPr>
        <w:t>status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". В .</w:t>
      </w:r>
      <w:r w:rsidRPr="00236533">
        <w:rPr>
          <w:rFonts w:ascii="Times New Roman" w:eastAsia="Times New Roman" w:hAnsi="Times New Roman" w:cs="Times New Roman"/>
          <w:sz w:val="28"/>
        </w:rPr>
        <w:t>grid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три </w:t>
      </w:r>
      <w:r w:rsidRPr="00236533">
        <w:rPr>
          <w:rFonts w:ascii="Times New Roman" w:eastAsia="Times New Roman" w:hAnsi="Times New Roman" w:cs="Times New Roman"/>
          <w:sz w:val="28"/>
        </w:rPr>
        <w:t>article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Две карточки с </w:t>
      </w:r>
      <w:r w:rsidRPr="00236533">
        <w:rPr>
          <w:rFonts w:ascii="Times New Roman" w:eastAsia="Times New Roman" w:hAnsi="Times New Roman" w:cs="Times New Roman"/>
          <w:sz w:val="28"/>
        </w:rPr>
        <w:t>data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type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="</w:t>
      </w:r>
      <w:r w:rsidRPr="00236533">
        <w:rPr>
          <w:rFonts w:ascii="Times New Roman" w:eastAsia="Times New Roman" w:hAnsi="Times New Roman" w:cs="Times New Roman"/>
          <w:sz w:val="28"/>
        </w:rPr>
        <w:t>web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", одна с </w:t>
      </w:r>
      <w:r w:rsidRPr="00236533">
        <w:rPr>
          <w:rFonts w:ascii="Times New Roman" w:eastAsia="Times New Roman" w:hAnsi="Times New Roman" w:cs="Times New Roman"/>
          <w:sz w:val="28"/>
        </w:rPr>
        <w:t>data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type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="</w:t>
      </w:r>
      <w:r w:rsidRPr="00236533">
        <w:rPr>
          <w:rFonts w:ascii="Times New Roman" w:eastAsia="Times New Roman" w:hAnsi="Times New Roman" w:cs="Times New Roman"/>
          <w:sz w:val="28"/>
        </w:rPr>
        <w:t>app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". У картинок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указаны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width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height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loading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="</w:t>
      </w:r>
      <w:r w:rsidRPr="00236533">
        <w:rPr>
          <w:rFonts w:ascii="Times New Roman" w:eastAsia="Times New Roman" w:hAnsi="Times New Roman" w:cs="Times New Roman"/>
          <w:sz w:val="28"/>
        </w:rPr>
        <w:t>lazy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" и свой </w:t>
      </w:r>
      <w:r w:rsidRPr="00236533">
        <w:rPr>
          <w:rFonts w:ascii="Times New Roman" w:eastAsia="Times New Roman" w:hAnsi="Times New Roman" w:cs="Times New Roman"/>
          <w:sz w:val="28"/>
        </w:rPr>
        <w:t>alt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 w:rsidRPr="00236533">
        <w:rPr>
          <w:rFonts w:ascii="Times New Roman" w:eastAsia="Times New Roman" w:hAnsi="Times New Roman" w:cs="Times New Roman"/>
          <w:sz w:val="28"/>
        </w:rPr>
        <w:t>Ссылки ведут на существующие страницы, href="#" нет.</w:t>
      </w:r>
    </w:p>
    <w:p w:rsidR="00614965" w:rsidRPr="00236533" w:rsidRDefault="00236533">
      <w:pPr>
        <w:spacing w:before="160" w:after="40"/>
        <w:jc w:val="center"/>
        <w:rPr>
          <w:rFonts w:ascii="Times New Roman" w:hAnsi="Times New Roman" w:cs="Times New Roman"/>
        </w:rPr>
      </w:pPr>
      <w:r w:rsidRPr="00236533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472000" cy="37955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roject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9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65" w:rsidRPr="00236533" w:rsidRDefault="00236533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>Рисуно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к 7 </w:t>
      </w:r>
      <w:r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Три карточки и начало раздела «Как я работаю», показано проектов: 3</w:t>
      </w:r>
    </w:p>
    <w:p w:rsidR="00614965" w:rsidRPr="00236533" w:rsidRDefault="00236533">
      <w:pPr>
        <w:pStyle w:val="1"/>
        <w:spacing w:before="320" w:after="160"/>
        <w:rPr>
          <w:rFonts w:ascii="Times New Roman" w:hAnsi="Times New Roman" w:cs="Times New Roman"/>
          <w:color w:val="auto"/>
          <w:lang w:val="ru-RU"/>
        </w:rPr>
      </w:pPr>
      <w:r w:rsidRPr="00236533">
        <w:rPr>
          <w:rFonts w:ascii="Times New Roman" w:eastAsia="Times New Roman" w:hAnsi="Times New Roman" w:cs="Times New Roman"/>
          <w:color w:val="auto"/>
          <w:lang w:val="ru-RU"/>
        </w:rPr>
        <w:t>5. Контакты и завершение разметки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Дальше идут нумерованный порядок работы, три элемента </w:t>
      </w:r>
      <w:r w:rsidRPr="00236533">
        <w:rPr>
          <w:rFonts w:ascii="Times New Roman" w:eastAsia="Times New Roman" w:hAnsi="Times New Roman" w:cs="Times New Roman"/>
          <w:sz w:val="28"/>
        </w:rPr>
        <w:t>details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236533">
        <w:rPr>
          <w:rFonts w:ascii="Times New Roman" w:eastAsia="Times New Roman" w:hAnsi="Times New Roman" w:cs="Times New Roman"/>
          <w:sz w:val="28"/>
        </w:rPr>
        <w:t>summary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контакт. Раскрытие ответа делает сам браузер, без </w:t>
      </w:r>
      <w:r w:rsidRPr="00236533">
        <w:rPr>
          <w:rFonts w:ascii="Times New Roman" w:eastAsia="Times New Roman" w:hAnsi="Times New Roman" w:cs="Times New Roman"/>
          <w:sz w:val="28"/>
        </w:rPr>
        <w:t>JavaScript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: это обычное по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ведение </w:t>
      </w:r>
      <w:r w:rsidRPr="00236533">
        <w:rPr>
          <w:rFonts w:ascii="Times New Roman" w:eastAsia="Times New Roman" w:hAnsi="Times New Roman" w:cs="Times New Roman"/>
          <w:sz w:val="28"/>
        </w:rPr>
        <w:t>details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Ссылка </w:t>
      </w:r>
      <w:r w:rsidRPr="00236533">
        <w:rPr>
          <w:rFonts w:ascii="Times New Roman" w:eastAsia="Times New Roman" w:hAnsi="Times New Roman" w:cs="Times New Roman"/>
          <w:sz w:val="28"/>
        </w:rPr>
        <w:t>mailto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:</w:t>
      </w:r>
      <w:r w:rsidRPr="00236533">
        <w:rPr>
          <w:rFonts w:ascii="Times New Roman" w:eastAsia="Times New Roman" w:hAnsi="Times New Roman" w:cs="Times New Roman"/>
          <w:sz w:val="28"/>
        </w:rPr>
        <w:t>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trifonov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@</w:t>
      </w:r>
      <w:r w:rsidRPr="00236533">
        <w:rPr>
          <w:rFonts w:ascii="Times New Roman" w:eastAsia="Times New Roman" w:hAnsi="Times New Roman" w:cs="Times New Roman"/>
          <w:sz w:val="28"/>
        </w:rPr>
        <w:t>example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236533">
        <w:rPr>
          <w:rFonts w:ascii="Times New Roman" w:eastAsia="Times New Roman" w:hAnsi="Times New Roman" w:cs="Times New Roman"/>
          <w:sz w:val="28"/>
        </w:rPr>
        <w:t>com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только открывает почтовую программу, если она настроена. Страница не показывает сообщение «письмо отправлено», потому что отправки нет. Подвал содержит год, имя и пометку, что это учебное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портфолио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614965" w:rsidRPr="00236533" w:rsidRDefault="00236533">
      <w:pPr>
        <w:spacing w:before="160" w:after="40"/>
        <w:jc w:val="center"/>
        <w:rPr>
          <w:rFonts w:ascii="Times New Roman" w:hAnsi="Times New Roman" w:cs="Times New Roman"/>
        </w:rPr>
      </w:pPr>
      <w:r w:rsidRPr="00236533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5400000" cy="44967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ontact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9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65" w:rsidRPr="00236533" w:rsidRDefault="00236533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8 </w:t>
      </w:r>
      <w:r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Вопросы, контакт и подвал</w:t>
      </w:r>
    </w:p>
    <w:p w:rsidR="00614965" w:rsidRPr="00236533" w:rsidRDefault="00236533">
      <w:pPr>
        <w:pStyle w:val="1"/>
        <w:spacing w:before="320" w:after="160"/>
        <w:rPr>
          <w:rFonts w:ascii="Times New Roman" w:hAnsi="Times New Roman" w:cs="Times New Roman"/>
          <w:color w:val="auto"/>
          <w:lang w:val="ru-RU"/>
        </w:rPr>
      </w:pPr>
      <w:r w:rsidRPr="00236533">
        <w:rPr>
          <w:rFonts w:ascii="Times New Roman" w:eastAsia="Times New Roman" w:hAnsi="Times New Roman" w:cs="Times New Roman"/>
          <w:color w:val="auto"/>
          <w:lang w:val="ru-RU"/>
        </w:rPr>
        <w:t xml:space="preserve">6. Оформление средствами </w:t>
      </w:r>
      <w:r w:rsidRPr="00236533">
        <w:rPr>
          <w:rFonts w:ascii="Times New Roman" w:eastAsia="Times New Roman" w:hAnsi="Times New Roman" w:cs="Times New Roman"/>
          <w:color w:val="auto"/>
        </w:rPr>
        <w:t>CSS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В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:</w:t>
      </w:r>
      <w:proofErr w:type="gramEnd"/>
      <w:r w:rsidRPr="00236533">
        <w:rPr>
          <w:rFonts w:ascii="Times New Roman" w:eastAsia="Times New Roman" w:hAnsi="Times New Roman" w:cs="Times New Roman"/>
          <w:sz w:val="28"/>
        </w:rPr>
        <w:t>root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собраны фон, текст, ссылка, кадмий, тёмный зелёный и мятный. Меняя переменную, я меняю палитру в одном месте, и это касается всех страниц, которые подключают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css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236533">
        <w:rPr>
          <w:rFonts w:ascii="Times New Roman" w:eastAsia="Times New Roman" w:hAnsi="Times New Roman" w:cs="Times New Roman"/>
          <w:sz w:val="28"/>
        </w:rPr>
        <w:t>style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css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включая </w:t>
      </w:r>
      <w:r w:rsidRPr="00236533">
        <w:rPr>
          <w:rFonts w:ascii="Times New Roman" w:eastAsia="Times New Roman" w:hAnsi="Times New Roman" w:cs="Times New Roman"/>
          <w:sz w:val="28"/>
        </w:rPr>
        <w:t>project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Базовый шрифт текста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Manrope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запасной </w:t>
      </w:r>
      <w:r w:rsidRPr="00236533">
        <w:rPr>
          <w:rFonts w:ascii="Times New Roman" w:eastAsia="Times New Roman" w:hAnsi="Times New Roman" w:cs="Times New Roman"/>
          <w:sz w:val="28"/>
        </w:rPr>
        <w:t>Arial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Крупное имя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Archivo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Black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как у дизайнера. Подзаголовки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Instrument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Serif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как у </w:t>
      </w:r>
      <w:r w:rsidRPr="00236533">
        <w:rPr>
          <w:rFonts w:ascii="Times New Roman" w:eastAsia="Times New Roman" w:hAnsi="Times New Roman" w:cs="Times New Roman"/>
          <w:sz w:val="28"/>
        </w:rPr>
        <w:t>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-инженера. Меню и подписи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IBM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Plex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Mono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как у системного администратора. Если шрифты </w:t>
      </w:r>
      <w:r w:rsidRPr="00236533">
        <w:rPr>
          <w:rFonts w:ascii="Times New Roman" w:eastAsia="Times New Roman" w:hAnsi="Times New Roman" w:cs="Times New Roman"/>
          <w:sz w:val="28"/>
        </w:rPr>
        <w:t>Google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не загрузили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сь, остаются </w:t>
      </w:r>
      <w:r w:rsidRPr="00236533">
        <w:rPr>
          <w:rFonts w:ascii="Times New Roman" w:eastAsia="Times New Roman" w:hAnsi="Times New Roman" w:cs="Times New Roman"/>
          <w:sz w:val="28"/>
        </w:rPr>
        <w:t>Arial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Georgia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 w:rsidRPr="00236533">
        <w:rPr>
          <w:rFonts w:ascii="Times New Roman" w:eastAsia="Times New Roman" w:hAnsi="Times New Roman" w:cs="Times New Roman"/>
          <w:sz w:val="28"/>
        </w:rPr>
        <w:t>Consolas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Контраст обычного текста проверен по относительной яркости </w:t>
      </w:r>
      <w:r w:rsidRPr="00236533">
        <w:rPr>
          <w:rFonts w:ascii="Times New Roman" w:eastAsia="Times New Roman" w:hAnsi="Times New Roman" w:cs="Times New Roman"/>
          <w:sz w:val="28"/>
        </w:rPr>
        <w:t>WCAG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 w:rsidRPr="00236533">
        <w:rPr>
          <w:rFonts w:ascii="Times New Roman" w:eastAsia="Times New Roman" w:hAnsi="Times New Roman" w:cs="Times New Roman"/>
          <w:sz w:val="28"/>
        </w:rPr>
        <w:t xml:space="preserve">Порог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для</w:t>
      </w:r>
      <w:proofErr w:type="spellEnd"/>
      <w:r w:rsidRPr="0023653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обычного</w:t>
      </w:r>
      <w:proofErr w:type="spellEnd"/>
      <w:r w:rsidRPr="0023653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текста</w:t>
      </w:r>
      <w:proofErr w:type="spellEnd"/>
      <w:r w:rsidRPr="00236533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 xml:space="preserve"> 4</w:t>
      </w:r>
      <w:proofErr w:type="gramStart"/>
      <w:r w:rsidRPr="00236533">
        <w:rPr>
          <w:rFonts w:ascii="Times New Roman" w:eastAsia="Times New Roman" w:hAnsi="Times New Roman" w:cs="Times New Roman"/>
          <w:sz w:val="28"/>
        </w:rPr>
        <w:t>,5</w:t>
      </w:r>
      <w:proofErr w:type="gramEnd"/>
      <w:r w:rsidRPr="00236533">
        <w:rPr>
          <w:rFonts w:ascii="Times New Roman" w:eastAsia="Times New Roman" w:hAnsi="Times New Roman" w:cs="Times New Roman"/>
          <w:sz w:val="28"/>
        </w:rPr>
        <w:t xml:space="preserve"> : 1. </w:t>
      </w:r>
      <w:proofErr w:type="gramStart"/>
      <w:r w:rsidRPr="00236533">
        <w:rPr>
          <w:rFonts w:ascii="Times New Roman" w:eastAsia="Times New Roman" w:hAnsi="Times New Roman" w:cs="Times New Roman"/>
          <w:sz w:val="28"/>
        </w:rPr>
        <w:t>Все пары ниже его проходят.</w:t>
      </w:r>
      <w:proofErr w:type="gramEnd"/>
    </w:p>
    <w:tbl>
      <w:tblPr>
        <w:tblStyle w:val="aff0"/>
        <w:tblW w:w="0" w:type="auto"/>
        <w:tblLook w:val="04A0"/>
      </w:tblPr>
      <w:tblGrid>
        <w:gridCol w:w="3118"/>
        <w:gridCol w:w="4082"/>
        <w:gridCol w:w="1757"/>
      </w:tblGrid>
      <w:tr w:rsidR="00614965" w:rsidRPr="00236533">
        <w:tc>
          <w:tcPr>
            <w:tcW w:w="3118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Пара</w:t>
            </w:r>
          </w:p>
        </w:tc>
        <w:tc>
          <w:tcPr>
            <w:tcW w:w="4082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Где</w:t>
            </w:r>
          </w:p>
        </w:tc>
        <w:tc>
          <w:tcPr>
            <w:tcW w:w="1757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Отношение</w:t>
            </w:r>
          </w:p>
        </w:tc>
      </w:tr>
      <w:tr w:rsidR="00614965" w:rsidRPr="00236533">
        <w:tc>
          <w:tcPr>
            <w:tcW w:w="311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#1c1915 на #f4efe6</w:t>
            </w:r>
          </w:p>
        </w:tc>
        <w:tc>
          <w:tcPr>
            <w:tcW w:w="4082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Основной текст</w:t>
            </w:r>
          </w:p>
        </w:tc>
        <w:tc>
          <w:tcPr>
            <w:tcW w:w="1757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15,3 : 1</w:t>
            </w:r>
          </w:p>
        </w:tc>
      </w:tr>
      <w:tr w:rsidR="00614965" w:rsidRPr="00236533">
        <w:tc>
          <w:tcPr>
            <w:tcW w:w="311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#3a433c на #f4efe6</w:t>
            </w:r>
          </w:p>
        </w:tc>
        <w:tc>
          <w:tcPr>
            <w:tcW w:w="4082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Вторичный текст</w:t>
            </w:r>
          </w:p>
        </w:tc>
        <w:tc>
          <w:tcPr>
            <w:tcW w:w="1757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9,0 : 1</w:t>
            </w:r>
          </w:p>
        </w:tc>
      </w:tr>
      <w:tr w:rsidR="00614965" w:rsidRPr="00236533">
        <w:tc>
          <w:tcPr>
            <w:tcW w:w="311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#9a3412 на #f4efe6</w:t>
            </w:r>
          </w:p>
        </w:tc>
        <w:tc>
          <w:tcPr>
            <w:tcW w:w="4082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Ссылки</w:t>
            </w:r>
          </w:p>
        </w:tc>
        <w:tc>
          <w:tcPr>
            <w:tcW w:w="1757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6,4 : 1</w:t>
            </w:r>
          </w:p>
        </w:tc>
      </w:tr>
      <w:tr w:rsidR="00614965" w:rsidRPr="00236533">
        <w:tc>
          <w:tcPr>
            <w:tcW w:w="311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#1c1208 на #e85d04</w:t>
            </w:r>
          </w:p>
        </w:tc>
        <w:tc>
          <w:tcPr>
            <w:tcW w:w="4082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Текст на кадмиевой кнопке и в блоке контакта</w:t>
            </w:r>
          </w:p>
        </w:tc>
        <w:tc>
          <w:tcPr>
            <w:tcW w:w="1757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5,3 : 1</w:t>
            </w:r>
          </w:p>
        </w:tc>
      </w:tr>
      <w:tr w:rsidR="00614965" w:rsidRPr="00236533">
        <w:tc>
          <w:tcPr>
            <w:tcW w:w="311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#ffffff на #9a3412</w:t>
            </w:r>
          </w:p>
        </w:tc>
        <w:tc>
          <w:tcPr>
            <w:tcW w:w="4082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Выбранная кнопка фильтра</w:t>
            </w:r>
          </w:p>
        </w:tc>
        <w:tc>
          <w:tcPr>
            <w:tcW w:w="1757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7,3 : 1</w:t>
            </w:r>
          </w:p>
        </w:tc>
      </w:tr>
      <w:tr w:rsidR="00614965" w:rsidRPr="00236533">
        <w:tc>
          <w:tcPr>
            <w:tcW w:w="311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lastRenderedPageBreak/>
              <w:t>#f4efe6 на #10211e</w:t>
            </w:r>
          </w:p>
        </w:tc>
        <w:tc>
          <w:tcPr>
            <w:tcW w:w="4082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Текст на тёмном блоке этапов</w:t>
            </w:r>
          </w:p>
        </w:tc>
        <w:tc>
          <w:tcPr>
            <w:tcW w:w="1757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14,6 : 1</w:t>
            </w:r>
          </w:p>
        </w:tc>
      </w:tr>
      <w:tr w:rsidR="00614965" w:rsidRPr="00236533">
        <w:tc>
          <w:tcPr>
            <w:tcW w:w="311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 xml:space="preserve">#8fd0bf на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#10211e</w:t>
            </w:r>
          </w:p>
        </w:tc>
        <w:tc>
          <w:tcPr>
            <w:tcW w:w="4082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Мятная подпись на тёмном</w:t>
            </w:r>
          </w:p>
        </w:tc>
        <w:tc>
          <w:tcPr>
            <w:tcW w:w="1757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9,5 : 1</w:t>
            </w:r>
          </w:p>
        </w:tc>
      </w:tr>
    </w:tbl>
    <w:p w:rsidR="00614965" w:rsidRPr="00236533" w:rsidRDefault="00614965">
      <w:pPr>
        <w:spacing w:after="80" w:line="360" w:lineRule="auto"/>
        <w:jc w:val="both"/>
        <w:rPr>
          <w:rFonts w:ascii="Times New Roman" w:hAnsi="Times New Roman" w:cs="Times New Roman"/>
        </w:rPr>
      </w:pP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Кнопка .</w:t>
      </w:r>
      <w:r w:rsidRPr="00236533">
        <w:rPr>
          <w:rFonts w:ascii="Times New Roman" w:eastAsia="Times New Roman" w:hAnsi="Times New Roman" w:cs="Times New Roman"/>
          <w:sz w:val="28"/>
        </w:rPr>
        <w:t>button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карточка со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скруглением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20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, сетка .</w:t>
      </w:r>
      <w:r w:rsidRPr="00236533">
        <w:rPr>
          <w:rFonts w:ascii="Times New Roman" w:eastAsia="Times New Roman" w:hAnsi="Times New Roman" w:cs="Times New Roman"/>
          <w:sz w:val="28"/>
        </w:rPr>
        <w:t>grid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круглая .</w:t>
      </w:r>
      <w:r w:rsidRPr="00236533">
        <w:rPr>
          <w:rFonts w:ascii="Times New Roman" w:eastAsia="Times New Roman" w:hAnsi="Times New Roman" w:cs="Times New Roman"/>
          <w:sz w:val="28"/>
        </w:rPr>
        <w:t>portrait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соответствуют учебной заготовке, но палитра и шрифты свои. Ссылки в тексте подчёркнуты. Обводка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:</w:t>
      </w:r>
      <w:proofErr w:type="gramEnd"/>
      <w:r w:rsidRPr="00236533">
        <w:rPr>
          <w:rFonts w:ascii="Times New Roman" w:eastAsia="Times New Roman" w:hAnsi="Times New Roman" w:cs="Times New Roman"/>
          <w:sz w:val="28"/>
        </w:rPr>
        <w:t>focus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visible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не удалена: 3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цвет 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#005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fcc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отступ 4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614965" w:rsidRPr="00236533" w:rsidRDefault="00236533">
      <w:pPr>
        <w:pStyle w:val="1"/>
        <w:spacing w:before="320" w:after="160"/>
        <w:rPr>
          <w:rFonts w:ascii="Times New Roman" w:hAnsi="Times New Roman" w:cs="Times New Roman"/>
          <w:color w:val="auto"/>
          <w:lang w:val="ru-RU"/>
        </w:rPr>
      </w:pPr>
      <w:r w:rsidRPr="00236533">
        <w:rPr>
          <w:rFonts w:ascii="Times New Roman" w:eastAsia="Times New Roman" w:hAnsi="Times New Roman" w:cs="Times New Roman"/>
          <w:color w:val="auto"/>
          <w:lang w:val="ru-RU"/>
        </w:rPr>
        <w:t>7. Адаптивная сетка и доступность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proofErr w:type="gramStart"/>
      <w:r w:rsidRPr="00236533">
        <w:rPr>
          <w:rFonts w:ascii="Times New Roman" w:eastAsia="Times New Roman" w:hAnsi="Times New Roman" w:cs="Times New Roman"/>
          <w:sz w:val="28"/>
        </w:rPr>
        <w:t>meta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viewport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со значением </w:t>
      </w:r>
      <w:r w:rsidRPr="00236533">
        <w:rPr>
          <w:rFonts w:ascii="Times New Roman" w:eastAsia="Times New Roman" w:hAnsi="Times New Roman" w:cs="Times New Roman"/>
          <w:sz w:val="28"/>
        </w:rPr>
        <w:t>width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=</w:t>
      </w:r>
      <w:r w:rsidRPr="00236533">
        <w:rPr>
          <w:rFonts w:ascii="Times New Roman" w:eastAsia="Times New Roman" w:hAnsi="Times New Roman" w:cs="Times New Roman"/>
          <w:sz w:val="28"/>
        </w:rPr>
        <w:t>device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width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initial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scale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=1 заставляет браузер телефона считать ширину в своих </w:t>
      </w:r>
      <w:r w:rsidRPr="00236533">
        <w:rPr>
          <w:rFonts w:ascii="Times New Roman" w:eastAsia="Times New Roman" w:hAnsi="Times New Roman" w:cs="Times New Roman"/>
          <w:sz w:val="28"/>
        </w:rPr>
        <w:t>CSS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-пикселях. Без этого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медиазапросы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видели бы ширину около 980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включали бы «комп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ьютерную» сетку на узком экране. До 699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герой и карточки стоят в один столбец. С 700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герой становится двумя колонками (1,5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fr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1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fr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), карточки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двумя, навыки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двумя. С 1000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карточки встают в три колонки. Это и есть точки из задания. У карточки за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дано </w:t>
      </w:r>
      <w:r w:rsidRPr="00236533">
        <w:rPr>
          <w:rFonts w:ascii="Times New Roman" w:eastAsia="Times New Roman" w:hAnsi="Times New Roman" w:cs="Times New Roman"/>
          <w:sz w:val="28"/>
        </w:rPr>
        <w:t>min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width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: 0, чтобы сетка не раздвигала страницу. Размер заголовка ограничен </w:t>
      </w:r>
      <w:r w:rsidRPr="00236533">
        <w:rPr>
          <w:rFonts w:ascii="Times New Roman" w:eastAsia="Times New Roman" w:hAnsi="Times New Roman" w:cs="Times New Roman"/>
          <w:sz w:val="28"/>
        </w:rPr>
        <w:t>clamp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длинные ссылки переносятся через </w:t>
      </w:r>
      <w:r w:rsidRPr="00236533">
        <w:rPr>
          <w:rFonts w:ascii="Times New Roman" w:eastAsia="Times New Roman" w:hAnsi="Times New Roman" w:cs="Times New Roman"/>
          <w:sz w:val="28"/>
        </w:rPr>
        <w:t>overflow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wrap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614965" w:rsidRPr="00236533" w:rsidRDefault="00236533">
      <w:pPr>
        <w:spacing w:before="160" w:after="40"/>
        <w:jc w:val="center"/>
        <w:rPr>
          <w:rFonts w:ascii="Times New Roman" w:hAnsi="Times New Roman" w:cs="Times New Roman"/>
        </w:rPr>
      </w:pPr>
      <w:r w:rsidRPr="00236533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4500000" cy="61523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76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1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65" w:rsidRPr="00236533" w:rsidRDefault="00236533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9 </w:t>
      </w:r>
      <w:r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Ширина 768 </w:t>
      </w:r>
      <w:proofErr w:type="spellStart"/>
      <w:r w:rsidRPr="00236533">
        <w:rPr>
          <w:rFonts w:ascii="Times New Roman" w:eastAsia="Times New Roman" w:hAnsi="Times New Roman" w:cs="Times New Roman"/>
          <w:i/>
          <w:sz w:val="24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>: герой в две колонки, меню на одной строке</w:t>
      </w:r>
    </w:p>
    <w:p w:rsidR="00614965" w:rsidRPr="00236533" w:rsidRDefault="00236533">
      <w:pPr>
        <w:spacing w:before="160" w:after="40"/>
        <w:jc w:val="center"/>
        <w:rPr>
          <w:rFonts w:ascii="Times New Roman" w:hAnsi="Times New Roman" w:cs="Times New Roman"/>
        </w:rPr>
      </w:pPr>
      <w:r w:rsidRPr="00236533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2951999" cy="57859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narrow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578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65" w:rsidRPr="00236533" w:rsidRDefault="00236533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10 </w:t>
      </w:r>
      <w:r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Узкое окно 500 </w:t>
      </w:r>
      <w:proofErr w:type="spellStart"/>
      <w:r w:rsidRPr="00236533">
        <w:rPr>
          <w:rFonts w:ascii="Times New Roman" w:eastAsia="Times New Roman" w:hAnsi="Times New Roman" w:cs="Times New Roman"/>
          <w:i/>
          <w:sz w:val="24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: одна колонка, 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>текст заголовка не обрезан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Окно 500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уже порога 700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поэтому действует та же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одноколоночная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схема, что и при 360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В этой сборке </w:t>
      </w:r>
      <w:r w:rsidRPr="00236533">
        <w:rPr>
          <w:rFonts w:ascii="Times New Roman" w:eastAsia="Times New Roman" w:hAnsi="Times New Roman" w:cs="Times New Roman"/>
          <w:sz w:val="28"/>
        </w:rPr>
        <w:t>headless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Chrome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не отдаёт </w:t>
      </w:r>
      <w:r w:rsidRPr="00236533">
        <w:rPr>
          <w:rFonts w:ascii="Times New Roman" w:eastAsia="Times New Roman" w:hAnsi="Times New Roman" w:cs="Times New Roman"/>
          <w:sz w:val="28"/>
        </w:rPr>
        <w:t>layout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viewport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уже 500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поэтому снимок 360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был бы обрезком более широкой раскладки. Отд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ельно проверено, что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scrollWidth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документа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равен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clientWidth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на 500, 768 и 1440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: горизонтальной прокрутки нет. Расчёт для 360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: слово «ТРИФОНОВ» при </w:t>
      </w:r>
      <w:r w:rsidRPr="00236533">
        <w:rPr>
          <w:rFonts w:ascii="Times New Roman" w:eastAsia="Times New Roman" w:hAnsi="Times New Roman" w:cs="Times New Roman"/>
          <w:sz w:val="28"/>
        </w:rPr>
        <w:t>clamp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(1.5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rem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, 6.6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vw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, 5.1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rem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) занимает около 270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а поле текста внутри первого экрана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около 300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614965" w:rsidRPr="00236533" w:rsidRDefault="00236533">
      <w:pPr>
        <w:pStyle w:val="1"/>
        <w:spacing w:before="320" w:after="160"/>
        <w:rPr>
          <w:rFonts w:ascii="Times New Roman" w:hAnsi="Times New Roman" w:cs="Times New Roman"/>
          <w:color w:val="auto"/>
          <w:lang w:val="ru-RU"/>
        </w:rPr>
      </w:pPr>
      <w:r w:rsidRPr="00236533">
        <w:rPr>
          <w:rFonts w:ascii="Times New Roman" w:eastAsia="Times New Roman" w:hAnsi="Times New Roman" w:cs="Times New Roman"/>
          <w:color w:val="auto"/>
          <w:lang w:val="ru-RU"/>
        </w:rPr>
        <w:t xml:space="preserve">8. Фильтр на </w:t>
      </w:r>
      <w:r w:rsidRPr="00236533">
        <w:rPr>
          <w:rFonts w:ascii="Times New Roman" w:eastAsia="Times New Roman" w:hAnsi="Times New Roman" w:cs="Times New Roman"/>
          <w:color w:val="auto"/>
        </w:rPr>
        <w:t>JavaScript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proofErr w:type="gramStart"/>
      <w:r w:rsidRPr="00236533">
        <w:rPr>
          <w:rFonts w:ascii="Times New Roman" w:eastAsia="Times New Roman" w:hAnsi="Times New Roman" w:cs="Times New Roman"/>
          <w:sz w:val="28"/>
        </w:rPr>
        <w:t>script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js</w:t>
      </w:r>
      <w:proofErr w:type="spellEnd"/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подключён с </w:t>
      </w:r>
      <w:r w:rsidRPr="00236533">
        <w:rPr>
          <w:rFonts w:ascii="Times New Roman" w:eastAsia="Times New Roman" w:hAnsi="Times New Roman" w:cs="Times New Roman"/>
          <w:sz w:val="28"/>
        </w:rPr>
        <w:t>defer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работает только на главной, где есть #</w:t>
      </w:r>
      <w:r w:rsidRPr="00236533">
        <w:rPr>
          <w:rFonts w:ascii="Times New Roman" w:eastAsia="Times New Roman" w:hAnsi="Times New Roman" w:cs="Times New Roman"/>
          <w:sz w:val="28"/>
        </w:rPr>
        <w:t>filters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Скрытый фильтр нужен затем, чтобы без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скрипта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не оставались кнопки, 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которые ничего не делают. Атрибут </w:t>
      </w:r>
      <w:r w:rsidRPr="00236533">
        <w:rPr>
          <w:rFonts w:ascii="Times New Roman" w:eastAsia="Times New Roman" w:hAnsi="Times New Roman" w:cs="Times New Roman"/>
          <w:sz w:val="28"/>
        </w:rPr>
        <w:t>hidden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прячет блок.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Скрипт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ставит </w:t>
      </w:r>
      <w:r w:rsidRPr="00236533">
        <w:rPr>
          <w:rFonts w:ascii="Times New Roman" w:eastAsia="Times New Roman" w:hAnsi="Times New Roman" w:cs="Times New Roman"/>
          <w:sz w:val="28"/>
        </w:rPr>
        <w:t>filters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236533">
        <w:rPr>
          <w:rFonts w:ascii="Times New Roman" w:eastAsia="Times New Roman" w:hAnsi="Times New Roman" w:cs="Times New Roman"/>
          <w:sz w:val="28"/>
        </w:rPr>
        <w:t>hidden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 w:rsidRPr="00236533">
        <w:rPr>
          <w:rFonts w:ascii="Times New Roman" w:eastAsia="Times New Roman" w:hAnsi="Times New Roman" w:cs="Times New Roman"/>
          <w:sz w:val="28"/>
        </w:rPr>
        <w:t>false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показывает кнопки. </w:t>
      </w:r>
      <w:r w:rsidRPr="00236533">
        <w:rPr>
          <w:rFonts w:ascii="Times New Roman" w:eastAsia="Times New Roman" w:hAnsi="Times New Roman" w:cs="Times New Roman"/>
          <w:sz w:val="28"/>
        </w:rPr>
        <w:t>dataset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читает </w:t>
      </w:r>
      <w:r w:rsidRPr="00236533">
        <w:rPr>
          <w:rFonts w:ascii="Times New Roman" w:eastAsia="Times New Roman" w:hAnsi="Times New Roman" w:cs="Times New Roman"/>
          <w:sz w:val="28"/>
        </w:rPr>
        <w:t>data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filter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у кнопки и </w:t>
      </w:r>
      <w:r w:rsidRPr="00236533">
        <w:rPr>
          <w:rFonts w:ascii="Times New Roman" w:eastAsia="Times New Roman" w:hAnsi="Times New Roman" w:cs="Times New Roman"/>
          <w:sz w:val="28"/>
        </w:rPr>
        <w:t>data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type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у карточки. Карточка видима, если выбрано «Все» или значения совпали. Невидимой карточке ставится </w:t>
      </w:r>
      <w:r w:rsidRPr="00236533">
        <w:rPr>
          <w:rFonts w:ascii="Times New Roman" w:eastAsia="Times New Roman" w:hAnsi="Times New Roman" w:cs="Times New Roman"/>
          <w:sz w:val="28"/>
        </w:rPr>
        <w:t>hidden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и она выпадает из сетки. </w:t>
      </w:r>
      <w:r w:rsidRPr="00236533">
        <w:rPr>
          <w:rFonts w:ascii="Times New Roman" w:eastAsia="Times New Roman" w:hAnsi="Times New Roman" w:cs="Times New Roman"/>
          <w:sz w:val="28"/>
        </w:rPr>
        <w:t>aria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pressed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становится строкой "</w:t>
      </w:r>
      <w:r w:rsidRPr="00236533">
        <w:rPr>
          <w:rFonts w:ascii="Times New Roman" w:eastAsia="Times New Roman" w:hAnsi="Times New Roman" w:cs="Times New Roman"/>
          <w:sz w:val="28"/>
        </w:rPr>
        <w:t>true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" только у на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жатой кнопки, стиль </w:t>
      </w:r>
      <w:r w:rsidRPr="00236533">
        <w:rPr>
          <w:rFonts w:ascii="Times New Roman" w:eastAsia="Times New Roman" w:hAnsi="Times New Roman" w:cs="Times New Roman"/>
          <w:sz w:val="28"/>
        </w:rPr>
        <w:t>button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[</w:t>
      </w:r>
      <w:r w:rsidRPr="00236533">
        <w:rPr>
          <w:rFonts w:ascii="Times New Roman" w:eastAsia="Times New Roman" w:hAnsi="Times New Roman" w:cs="Times New Roman"/>
          <w:sz w:val="28"/>
        </w:rPr>
        <w:t>aria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pressed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="</w:t>
      </w:r>
      <w:r w:rsidRPr="00236533">
        <w:rPr>
          <w:rFonts w:ascii="Times New Roman" w:eastAsia="Times New Roman" w:hAnsi="Times New Roman" w:cs="Times New Roman"/>
          <w:sz w:val="28"/>
        </w:rPr>
        <w:t>true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"] красит её.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textContent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записывает в #</w:t>
      </w:r>
      <w:r w:rsidRPr="00236533">
        <w:rPr>
          <w:rFonts w:ascii="Times New Roman" w:eastAsia="Times New Roman" w:hAnsi="Times New Roman" w:cs="Times New Roman"/>
          <w:sz w:val="28"/>
        </w:rPr>
        <w:t>count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фразу «Показано проектов: </w:t>
      </w:r>
      <w:r w:rsidRPr="00236533">
        <w:rPr>
          <w:rFonts w:ascii="Times New Roman" w:eastAsia="Times New Roman" w:hAnsi="Times New Roman" w:cs="Times New Roman"/>
          <w:sz w:val="28"/>
        </w:rPr>
        <w:t>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». У абзаца </w:t>
      </w:r>
      <w:r w:rsidRPr="00236533">
        <w:rPr>
          <w:rFonts w:ascii="Times New Roman" w:eastAsia="Times New Roman" w:hAnsi="Times New Roman" w:cs="Times New Roman"/>
          <w:sz w:val="28"/>
        </w:rPr>
        <w:t>role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="</w:t>
      </w:r>
      <w:r w:rsidRPr="00236533">
        <w:rPr>
          <w:rFonts w:ascii="Times New Roman" w:eastAsia="Times New Roman" w:hAnsi="Times New Roman" w:cs="Times New Roman"/>
          <w:sz w:val="28"/>
        </w:rPr>
        <w:t>status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", чтобы изменение мог озвучить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скринридер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614965" w:rsidRPr="00236533" w:rsidRDefault="00236533">
      <w:pPr>
        <w:shd w:val="clear" w:color="auto" w:fill="F7F4EE"/>
        <w:spacing w:after="0" w:line="240" w:lineRule="auto"/>
        <w:rPr>
          <w:rFonts w:ascii="Times New Roman" w:hAnsi="Times New Roman" w:cs="Times New Roman"/>
          <w:lang w:val="ru-RU"/>
        </w:rPr>
      </w:pPr>
      <w:proofErr w:type="gramStart"/>
      <w:r w:rsidRPr="00236533">
        <w:rPr>
          <w:rFonts w:ascii="Times New Roman" w:eastAsia="Consolas" w:hAnsi="Times New Roman" w:cs="Times New Roman"/>
          <w:sz w:val="20"/>
        </w:rPr>
        <w:t>function</w:t>
      </w:r>
      <w:proofErr w:type="gramEnd"/>
      <w:r w:rsidRPr="00236533">
        <w:rPr>
          <w:rFonts w:ascii="Times New Roman" w:eastAsia="Consolas" w:hAnsi="Times New Roman" w:cs="Times New Roman"/>
          <w:sz w:val="20"/>
          <w:lang w:val="ru-RU"/>
        </w:rPr>
        <w:t xml:space="preserve"> </w:t>
      </w:r>
      <w:proofErr w:type="spellStart"/>
      <w:r w:rsidRPr="00236533">
        <w:rPr>
          <w:rFonts w:ascii="Times New Roman" w:eastAsia="Consolas" w:hAnsi="Times New Roman" w:cs="Times New Roman"/>
          <w:sz w:val="20"/>
        </w:rPr>
        <w:t>applyFilter</w:t>
      </w:r>
      <w:proofErr w:type="spellEnd"/>
      <w:r w:rsidRPr="00236533">
        <w:rPr>
          <w:rFonts w:ascii="Times New Roman" w:eastAsia="Consolas" w:hAnsi="Times New Roman" w:cs="Times New Roman"/>
          <w:sz w:val="20"/>
          <w:lang w:val="ru-RU"/>
        </w:rPr>
        <w:t>(</w:t>
      </w:r>
      <w:r w:rsidRPr="00236533">
        <w:rPr>
          <w:rFonts w:ascii="Times New Roman" w:eastAsia="Consolas" w:hAnsi="Times New Roman" w:cs="Times New Roman"/>
          <w:sz w:val="20"/>
        </w:rPr>
        <w:t>value</w:t>
      </w:r>
      <w:r w:rsidRPr="00236533">
        <w:rPr>
          <w:rFonts w:ascii="Times New Roman" w:eastAsia="Consolas" w:hAnsi="Times New Roman" w:cs="Times New Roman"/>
          <w:sz w:val="20"/>
          <w:lang w:val="ru-RU"/>
        </w:rPr>
        <w:t>) {</w:t>
      </w:r>
    </w:p>
    <w:p w:rsidR="00614965" w:rsidRPr="00236533" w:rsidRDefault="00236533">
      <w:pPr>
        <w:shd w:val="clear" w:color="auto" w:fill="F7F4EE"/>
        <w:spacing w:after="0" w:line="240" w:lineRule="auto"/>
        <w:rPr>
          <w:rFonts w:ascii="Times New Roman" w:hAnsi="Times New Roman" w:cs="Times New Roman"/>
        </w:rPr>
      </w:pPr>
      <w:r w:rsidRPr="00236533">
        <w:rPr>
          <w:rFonts w:ascii="Times New Roman" w:eastAsia="Consolas" w:hAnsi="Times New Roman" w:cs="Times New Roman"/>
          <w:sz w:val="20"/>
          <w:lang w:val="ru-RU"/>
        </w:rPr>
        <w:t xml:space="preserve">  </w:t>
      </w:r>
      <w:proofErr w:type="gramStart"/>
      <w:r w:rsidRPr="00236533">
        <w:rPr>
          <w:rFonts w:ascii="Times New Roman" w:eastAsia="Consolas" w:hAnsi="Times New Roman" w:cs="Times New Roman"/>
          <w:sz w:val="20"/>
        </w:rPr>
        <w:t>let</w:t>
      </w:r>
      <w:proofErr w:type="gramEnd"/>
      <w:r w:rsidRPr="00236533">
        <w:rPr>
          <w:rFonts w:ascii="Times New Roman" w:eastAsia="Consolas" w:hAnsi="Times New Roman" w:cs="Times New Roman"/>
          <w:sz w:val="20"/>
        </w:rPr>
        <w:t xml:space="preserve"> visible = 0;</w:t>
      </w:r>
    </w:p>
    <w:p w:rsidR="00614965" w:rsidRPr="00236533" w:rsidRDefault="00236533">
      <w:pPr>
        <w:shd w:val="clear" w:color="auto" w:fill="F7F4EE"/>
        <w:spacing w:after="0" w:line="240" w:lineRule="auto"/>
        <w:rPr>
          <w:rFonts w:ascii="Times New Roman" w:hAnsi="Times New Roman" w:cs="Times New Roman"/>
        </w:rPr>
      </w:pPr>
      <w:r w:rsidRPr="00236533">
        <w:rPr>
          <w:rFonts w:ascii="Times New Roman" w:eastAsia="Consolas" w:hAnsi="Times New Roman" w:cs="Times New Roman"/>
          <w:sz w:val="20"/>
        </w:rPr>
        <w:t xml:space="preserve">  </w:t>
      </w:r>
      <w:proofErr w:type="gramStart"/>
      <w:r w:rsidRPr="00236533">
        <w:rPr>
          <w:rFonts w:ascii="Times New Roman" w:eastAsia="Consolas" w:hAnsi="Times New Roman" w:cs="Times New Roman"/>
          <w:sz w:val="20"/>
        </w:rPr>
        <w:t>cards.forEach(</w:t>
      </w:r>
      <w:proofErr w:type="gramEnd"/>
      <w:r w:rsidRPr="00236533">
        <w:rPr>
          <w:rFonts w:ascii="Times New Roman" w:eastAsia="Consolas" w:hAnsi="Times New Roman" w:cs="Times New Roman"/>
          <w:sz w:val="20"/>
        </w:rPr>
        <w:t>(card) =&gt; {</w:t>
      </w:r>
    </w:p>
    <w:p w:rsidR="00614965" w:rsidRPr="00236533" w:rsidRDefault="00236533">
      <w:pPr>
        <w:shd w:val="clear" w:color="auto" w:fill="F7F4EE"/>
        <w:spacing w:after="0" w:line="240" w:lineRule="auto"/>
        <w:rPr>
          <w:rFonts w:ascii="Times New Roman" w:hAnsi="Times New Roman" w:cs="Times New Roman"/>
        </w:rPr>
      </w:pPr>
      <w:r w:rsidRPr="00236533">
        <w:rPr>
          <w:rFonts w:ascii="Times New Roman" w:eastAsia="Consolas" w:hAnsi="Times New Roman" w:cs="Times New Roman"/>
          <w:sz w:val="20"/>
        </w:rPr>
        <w:t xml:space="preserve">    </w:t>
      </w:r>
      <w:proofErr w:type="gramStart"/>
      <w:r w:rsidRPr="00236533">
        <w:rPr>
          <w:rFonts w:ascii="Times New Roman" w:eastAsia="Consolas" w:hAnsi="Times New Roman" w:cs="Times New Roman"/>
          <w:sz w:val="20"/>
        </w:rPr>
        <w:t>const</w:t>
      </w:r>
      <w:proofErr w:type="gramEnd"/>
      <w:r w:rsidRPr="00236533">
        <w:rPr>
          <w:rFonts w:ascii="Times New Roman" w:eastAsia="Consolas" w:hAnsi="Times New Roman" w:cs="Times New Roman"/>
          <w:sz w:val="20"/>
        </w:rPr>
        <w:t xml:space="preserve"> show = value === "all" || card.dataset.type === value;</w:t>
      </w:r>
    </w:p>
    <w:p w:rsidR="00614965" w:rsidRPr="00236533" w:rsidRDefault="00236533">
      <w:pPr>
        <w:shd w:val="clear" w:color="auto" w:fill="F7F4EE"/>
        <w:spacing w:after="0" w:line="240" w:lineRule="auto"/>
        <w:rPr>
          <w:rFonts w:ascii="Times New Roman" w:hAnsi="Times New Roman" w:cs="Times New Roman"/>
        </w:rPr>
      </w:pPr>
      <w:r w:rsidRPr="00236533">
        <w:rPr>
          <w:rFonts w:ascii="Times New Roman" w:eastAsia="Consolas" w:hAnsi="Times New Roman" w:cs="Times New Roman"/>
          <w:sz w:val="20"/>
        </w:rPr>
        <w:t xml:space="preserve">    card.hidden </w:t>
      </w:r>
      <w:proofErr w:type="gramStart"/>
      <w:r w:rsidRPr="00236533">
        <w:rPr>
          <w:rFonts w:ascii="Times New Roman" w:eastAsia="Consolas" w:hAnsi="Times New Roman" w:cs="Times New Roman"/>
          <w:sz w:val="20"/>
        </w:rPr>
        <w:t>= !</w:t>
      </w:r>
      <w:proofErr w:type="gramEnd"/>
      <w:r w:rsidRPr="00236533">
        <w:rPr>
          <w:rFonts w:ascii="Times New Roman" w:eastAsia="Consolas" w:hAnsi="Times New Roman" w:cs="Times New Roman"/>
          <w:sz w:val="20"/>
        </w:rPr>
        <w:t>show;</w:t>
      </w:r>
    </w:p>
    <w:p w:rsidR="00614965" w:rsidRPr="00236533" w:rsidRDefault="00236533">
      <w:pPr>
        <w:shd w:val="clear" w:color="auto" w:fill="F7F4EE"/>
        <w:spacing w:after="0" w:line="240" w:lineRule="auto"/>
        <w:rPr>
          <w:rFonts w:ascii="Times New Roman" w:hAnsi="Times New Roman" w:cs="Times New Roman"/>
        </w:rPr>
      </w:pPr>
      <w:r w:rsidRPr="00236533">
        <w:rPr>
          <w:rFonts w:ascii="Times New Roman" w:eastAsia="Consolas" w:hAnsi="Times New Roman" w:cs="Times New Roman"/>
          <w:sz w:val="20"/>
        </w:rPr>
        <w:t xml:space="preserve">    </w:t>
      </w:r>
      <w:proofErr w:type="gramStart"/>
      <w:r w:rsidRPr="00236533">
        <w:rPr>
          <w:rFonts w:ascii="Times New Roman" w:eastAsia="Consolas" w:hAnsi="Times New Roman" w:cs="Times New Roman"/>
          <w:sz w:val="20"/>
        </w:rPr>
        <w:t>if</w:t>
      </w:r>
      <w:proofErr w:type="gramEnd"/>
      <w:r w:rsidRPr="00236533">
        <w:rPr>
          <w:rFonts w:ascii="Times New Roman" w:eastAsia="Consolas" w:hAnsi="Times New Roman" w:cs="Times New Roman"/>
          <w:sz w:val="20"/>
        </w:rPr>
        <w:t xml:space="preserve"> (show) visible += 1;</w:t>
      </w:r>
    </w:p>
    <w:p w:rsidR="00614965" w:rsidRPr="00236533" w:rsidRDefault="00236533">
      <w:pPr>
        <w:shd w:val="clear" w:color="auto" w:fill="F7F4EE"/>
        <w:spacing w:after="0" w:line="240" w:lineRule="auto"/>
        <w:rPr>
          <w:rFonts w:ascii="Times New Roman" w:hAnsi="Times New Roman" w:cs="Times New Roman"/>
        </w:rPr>
      </w:pPr>
      <w:r w:rsidRPr="00236533">
        <w:rPr>
          <w:rFonts w:ascii="Times New Roman" w:eastAsia="Consolas" w:hAnsi="Times New Roman" w:cs="Times New Roman"/>
          <w:sz w:val="20"/>
        </w:rPr>
        <w:t xml:space="preserve">  });</w:t>
      </w:r>
    </w:p>
    <w:p w:rsidR="00614965" w:rsidRPr="00236533" w:rsidRDefault="00236533">
      <w:pPr>
        <w:shd w:val="clear" w:color="auto" w:fill="F7F4EE"/>
        <w:spacing w:after="0" w:line="240" w:lineRule="auto"/>
        <w:rPr>
          <w:rFonts w:ascii="Times New Roman" w:hAnsi="Times New Roman" w:cs="Times New Roman"/>
        </w:rPr>
      </w:pPr>
      <w:r w:rsidRPr="00236533">
        <w:rPr>
          <w:rFonts w:ascii="Times New Roman" w:eastAsia="Consolas" w:hAnsi="Times New Roman" w:cs="Times New Roman"/>
          <w:sz w:val="20"/>
        </w:rPr>
        <w:t xml:space="preserve">  count.textContent = `Показано проектов: ${visible</w:t>
      </w:r>
      <w:proofErr w:type="gramStart"/>
      <w:r w:rsidRPr="00236533">
        <w:rPr>
          <w:rFonts w:ascii="Times New Roman" w:eastAsia="Consolas" w:hAnsi="Times New Roman" w:cs="Times New Roman"/>
          <w:sz w:val="20"/>
        </w:rPr>
        <w:t>}`</w:t>
      </w:r>
      <w:proofErr w:type="gramEnd"/>
      <w:r w:rsidRPr="00236533">
        <w:rPr>
          <w:rFonts w:ascii="Times New Roman" w:eastAsia="Consolas" w:hAnsi="Times New Roman" w:cs="Times New Roman"/>
          <w:sz w:val="20"/>
        </w:rPr>
        <w:t>;</w:t>
      </w:r>
    </w:p>
    <w:p w:rsidR="00614965" w:rsidRPr="00236533" w:rsidRDefault="00236533">
      <w:pPr>
        <w:shd w:val="clear" w:color="auto" w:fill="F7F4EE"/>
        <w:spacing w:after="0" w:line="240" w:lineRule="auto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Consolas" w:hAnsi="Times New Roman" w:cs="Times New Roman"/>
          <w:sz w:val="20"/>
          <w:lang w:val="ru-RU"/>
        </w:rPr>
        <w:t>}</w:t>
      </w:r>
    </w:p>
    <w:p w:rsidR="00614965" w:rsidRPr="00236533" w:rsidRDefault="00614965">
      <w:pPr>
        <w:spacing w:after="120" w:line="360" w:lineRule="auto"/>
        <w:jc w:val="both"/>
        <w:rPr>
          <w:rFonts w:ascii="Times New Roman" w:hAnsi="Times New Roman" w:cs="Times New Roman"/>
          <w:lang w:val="ru-RU"/>
        </w:rPr>
      </w:pP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Проверка в браузере. «Все»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три карточки, счё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тчик «Показано проектов: 3». «Сайты»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две карточки </w:t>
      </w:r>
      <w:r w:rsidRPr="00236533">
        <w:rPr>
          <w:rFonts w:ascii="Times New Roman" w:eastAsia="Times New Roman" w:hAnsi="Times New Roman" w:cs="Times New Roman"/>
          <w:sz w:val="28"/>
        </w:rPr>
        <w:t>web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счётчик 2, кнопка «Сайты» залита. «Приложения»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одна карточка </w:t>
      </w:r>
      <w:r w:rsidRPr="00236533">
        <w:rPr>
          <w:rFonts w:ascii="Times New Roman" w:eastAsia="Times New Roman" w:hAnsi="Times New Roman" w:cs="Times New Roman"/>
          <w:sz w:val="28"/>
        </w:rPr>
        <w:t>app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, счётчик 1. Дополнительно адрес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?</w:t>
      </w:r>
      <w:proofErr w:type="gramEnd"/>
      <w:r w:rsidRPr="00236533">
        <w:rPr>
          <w:rFonts w:ascii="Times New Roman" w:eastAsia="Times New Roman" w:hAnsi="Times New Roman" w:cs="Times New Roman"/>
          <w:sz w:val="28"/>
        </w:rPr>
        <w:t>filter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=</w:t>
      </w:r>
      <w:r w:rsidRPr="00236533">
        <w:rPr>
          <w:rFonts w:ascii="Times New Roman" w:eastAsia="Times New Roman" w:hAnsi="Times New Roman" w:cs="Times New Roman"/>
          <w:sz w:val="28"/>
        </w:rPr>
        <w:t>web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или ?</w:t>
      </w:r>
      <w:r w:rsidRPr="00236533">
        <w:rPr>
          <w:rFonts w:ascii="Times New Roman" w:eastAsia="Times New Roman" w:hAnsi="Times New Roman" w:cs="Times New Roman"/>
          <w:sz w:val="28"/>
        </w:rPr>
        <w:t>filter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=</w:t>
      </w:r>
      <w:r w:rsidRPr="00236533">
        <w:rPr>
          <w:rFonts w:ascii="Times New Roman" w:eastAsia="Times New Roman" w:hAnsi="Times New Roman" w:cs="Times New Roman"/>
          <w:sz w:val="28"/>
        </w:rPr>
        <w:t>app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сразу открывает нужную категорию: это не вместо фильтра, а начальное зна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чение после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applyFilter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("</w:t>
      </w:r>
      <w:r w:rsidRPr="00236533">
        <w:rPr>
          <w:rFonts w:ascii="Times New Roman" w:eastAsia="Times New Roman" w:hAnsi="Times New Roman" w:cs="Times New Roman"/>
          <w:sz w:val="28"/>
        </w:rPr>
        <w:t>all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").</w:t>
      </w:r>
    </w:p>
    <w:p w:rsidR="00614965" w:rsidRPr="00236533" w:rsidRDefault="00236533">
      <w:pPr>
        <w:spacing w:before="160" w:after="40"/>
        <w:jc w:val="center"/>
        <w:rPr>
          <w:rFonts w:ascii="Times New Roman" w:hAnsi="Times New Roman" w:cs="Times New Roman"/>
        </w:rPr>
      </w:pPr>
      <w:r w:rsidRPr="00236533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5400000" cy="37456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web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4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65" w:rsidRPr="00236533" w:rsidRDefault="00236533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11 </w:t>
      </w:r>
      <w:r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Фильтр «Сайты»: показано проектов 2</w:t>
      </w:r>
    </w:p>
    <w:p w:rsidR="00614965" w:rsidRPr="00236533" w:rsidRDefault="00236533">
      <w:pPr>
        <w:spacing w:before="160" w:after="40"/>
        <w:jc w:val="center"/>
        <w:rPr>
          <w:rFonts w:ascii="Times New Roman" w:hAnsi="Times New Roman" w:cs="Times New Roman"/>
        </w:rPr>
      </w:pPr>
      <w:r w:rsidRPr="00236533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400000" cy="33725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app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65" w:rsidRPr="00236533" w:rsidRDefault="00236533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12 </w:t>
      </w:r>
      <w:r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Фильтр «Приложения»: показано проектов 1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Без файла </w:t>
      </w:r>
      <w:r w:rsidRPr="00236533">
        <w:rPr>
          <w:rFonts w:ascii="Times New Roman" w:eastAsia="Times New Roman" w:hAnsi="Times New Roman" w:cs="Times New Roman"/>
          <w:sz w:val="28"/>
        </w:rPr>
        <w:t>script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js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кнопки остаются с атрибутом </w:t>
      </w:r>
      <w:r w:rsidRPr="00236533">
        <w:rPr>
          <w:rFonts w:ascii="Times New Roman" w:eastAsia="Times New Roman" w:hAnsi="Times New Roman" w:cs="Times New Roman"/>
          <w:sz w:val="28"/>
        </w:rPr>
        <w:t>hidden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счётчик пустой, все три карточки на месте. Снимок сделан при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переименованном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script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js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то есть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скрипт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страницу не выполнял.</w:t>
      </w:r>
    </w:p>
    <w:p w:rsidR="00614965" w:rsidRPr="00236533" w:rsidRDefault="00236533">
      <w:pPr>
        <w:spacing w:before="160" w:after="40"/>
        <w:jc w:val="center"/>
        <w:rPr>
          <w:rFonts w:ascii="Times New Roman" w:hAnsi="Times New Roman" w:cs="Times New Roman"/>
        </w:rPr>
      </w:pPr>
      <w:r w:rsidRPr="00236533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5400000" cy="3288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noj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65" w:rsidRPr="00236533" w:rsidRDefault="00236533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13 </w:t>
      </w:r>
      <w:r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Раздел проектов без </w:t>
      </w:r>
      <w:r w:rsidRPr="00236533">
        <w:rPr>
          <w:rFonts w:ascii="Times New Roman" w:eastAsia="Times New Roman" w:hAnsi="Times New Roman" w:cs="Times New Roman"/>
          <w:i/>
          <w:sz w:val="24"/>
        </w:rPr>
        <w:t>JavaScript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>: фильтра нет, три карточки видны</w:t>
      </w:r>
    </w:p>
    <w:p w:rsidR="00614965" w:rsidRPr="00236533" w:rsidRDefault="00236533">
      <w:pPr>
        <w:pStyle w:val="1"/>
        <w:spacing w:before="320" w:after="160"/>
        <w:rPr>
          <w:rFonts w:ascii="Times New Roman" w:hAnsi="Times New Roman" w:cs="Times New Roman"/>
          <w:color w:val="auto"/>
          <w:lang w:val="ru-RU"/>
        </w:rPr>
      </w:pPr>
      <w:r w:rsidRPr="00236533">
        <w:rPr>
          <w:rFonts w:ascii="Times New Roman" w:eastAsia="Times New Roman" w:hAnsi="Times New Roman" w:cs="Times New Roman"/>
          <w:color w:val="auto"/>
          <w:lang w:val="ru-RU"/>
        </w:rPr>
        <w:t>9. Подробное описание проекта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proofErr w:type="gramStart"/>
      <w:r w:rsidRPr="00236533">
        <w:rPr>
          <w:rFonts w:ascii="Times New Roman" w:eastAsia="Times New Roman" w:hAnsi="Times New Roman" w:cs="Times New Roman"/>
          <w:sz w:val="28"/>
        </w:rPr>
        <w:t>project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подключает тот же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css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236533">
        <w:rPr>
          <w:rFonts w:ascii="Times New Roman" w:eastAsia="Times New Roman" w:hAnsi="Times New Roman" w:cs="Times New Roman"/>
          <w:sz w:val="28"/>
        </w:rPr>
        <w:t>style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css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не подключает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js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236533">
        <w:rPr>
          <w:rFonts w:ascii="Times New Roman" w:eastAsia="Times New Roman" w:hAnsi="Times New Roman" w:cs="Times New Roman"/>
          <w:sz w:val="28"/>
        </w:rPr>
        <w:t>script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js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: на стран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ице нет #</w:t>
      </w:r>
      <w:r w:rsidRPr="00236533">
        <w:rPr>
          <w:rFonts w:ascii="Times New Roman" w:eastAsia="Times New Roman" w:hAnsi="Times New Roman" w:cs="Times New Roman"/>
          <w:sz w:val="28"/>
        </w:rPr>
        <w:t>filters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, и общий фильтр там вызвал бы ошибку. На странице есть возврат к #</w:t>
      </w:r>
      <w:r w:rsidRPr="00236533">
        <w:rPr>
          <w:rFonts w:ascii="Times New Roman" w:eastAsia="Times New Roman" w:hAnsi="Times New Roman" w:cs="Times New Roman"/>
          <w:sz w:val="28"/>
        </w:rPr>
        <w:t>projects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название, пометка «учебная работа · 2026», задача, личный вклад, иллюстрация, технологии и что проверить. Объём блока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одно-два предложения. Внизу ссылки на две д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ругие работы, не пустые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href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614965" w:rsidRPr="00236533" w:rsidRDefault="00236533">
      <w:pPr>
        <w:spacing w:before="160" w:after="40"/>
        <w:jc w:val="center"/>
        <w:rPr>
          <w:rFonts w:ascii="Times New Roman" w:hAnsi="Times New Roman" w:cs="Times New Roman"/>
        </w:rPr>
      </w:pPr>
      <w:r w:rsidRPr="00236533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5400000" cy="4428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projec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65" w:rsidRPr="00236533" w:rsidRDefault="00236533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14 </w:t>
      </w:r>
      <w:r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Страница «Сайт учебной группы»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proofErr w:type="gramStart"/>
      <w:r w:rsidRPr="00236533">
        <w:rPr>
          <w:rFonts w:ascii="Times New Roman" w:eastAsia="Times New Roman" w:hAnsi="Times New Roman" w:cs="Times New Roman"/>
          <w:sz w:val="28"/>
        </w:rPr>
        <w:t>project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-2.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устроен так же и описывает состояния фокуса. На </w:t>
      </w:r>
      <w:r w:rsidRPr="00236533">
        <w:rPr>
          <w:rFonts w:ascii="Times New Roman" w:eastAsia="Times New Roman" w:hAnsi="Times New Roman" w:cs="Times New Roman"/>
          <w:sz w:val="28"/>
        </w:rPr>
        <w:t>project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-3.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общий </w:t>
      </w:r>
      <w:r w:rsidRPr="00236533">
        <w:rPr>
          <w:rFonts w:ascii="Times New Roman" w:eastAsia="Times New Roman" w:hAnsi="Times New Roman" w:cs="Times New Roman"/>
          <w:sz w:val="28"/>
        </w:rPr>
        <w:t>script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js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тоже не подключён.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Отдельный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короткий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скрипт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в конце страницы только переключает </w:t>
      </w:r>
      <w:r w:rsidRPr="00236533">
        <w:rPr>
          <w:rFonts w:ascii="Times New Roman" w:eastAsia="Times New Roman" w:hAnsi="Times New Roman" w:cs="Times New Roman"/>
          <w:sz w:val="28"/>
        </w:rPr>
        <w:t>aria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pressed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у пунктов списка и пишет, сколько задач открыто. После обновления страницы отметки пропадают: сервера и базы нет, так и задумано.</w:t>
      </w:r>
    </w:p>
    <w:p w:rsidR="00614965" w:rsidRPr="00236533" w:rsidRDefault="00236533">
      <w:pPr>
        <w:spacing w:before="160" w:after="40"/>
        <w:jc w:val="center"/>
        <w:rPr>
          <w:rFonts w:ascii="Times New Roman" w:hAnsi="Times New Roman" w:cs="Times New Roman"/>
        </w:rPr>
      </w:pPr>
      <w:r w:rsidRPr="00236533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5400000" cy="3925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task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65" w:rsidRPr="00236533" w:rsidRDefault="00236533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15 </w:t>
      </w:r>
      <w:r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Учебный список задач: счётчик «Осталось открытых задач: 3»</w:t>
      </w:r>
    </w:p>
    <w:p w:rsidR="00614965" w:rsidRPr="00236533" w:rsidRDefault="00236533">
      <w:pPr>
        <w:pStyle w:val="1"/>
        <w:spacing w:before="320" w:after="160"/>
        <w:rPr>
          <w:rFonts w:ascii="Times New Roman" w:hAnsi="Times New Roman" w:cs="Times New Roman"/>
          <w:color w:val="auto"/>
          <w:lang w:val="ru-RU"/>
        </w:rPr>
      </w:pPr>
      <w:r w:rsidRPr="00236533">
        <w:rPr>
          <w:rFonts w:ascii="Times New Roman" w:eastAsia="Times New Roman" w:hAnsi="Times New Roman" w:cs="Times New Roman"/>
          <w:color w:val="auto"/>
          <w:lang w:val="ru-RU"/>
        </w:rPr>
        <w:t>10. Самостоятельная доработка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Заготовка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 именем «Анна Иванова» и адресом </w:t>
      </w:r>
      <w:r w:rsidRPr="00236533">
        <w:rPr>
          <w:rFonts w:ascii="Times New Roman" w:eastAsia="Times New Roman" w:hAnsi="Times New Roman" w:cs="Times New Roman"/>
          <w:sz w:val="28"/>
        </w:rPr>
        <w:t>student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@</w:t>
      </w:r>
      <w:r w:rsidRPr="00236533">
        <w:rPr>
          <w:rFonts w:ascii="Times New Roman" w:eastAsia="Times New Roman" w:hAnsi="Times New Roman" w:cs="Times New Roman"/>
          <w:sz w:val="28"/>
        </w:rPr>
        <w:t>example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236533">
        <w:rPr>
          <w:rFonts w:ascii="Times New Roman" w:eastAsia="Times New Roman" w:hAnsi="Times New Roman" w:cs="Times New Roman"/>
          <w:sz w:val="28"/>
        </w:rPr>
        <w:t>com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не оставлена. Подставлены имя Трифонов Д. С., группа 12-25РПм, направление и три своих текста работ. В сетке две карточки </w:t>
      </w:r>
      <w:r w:rsidRPr="00236533">
        <w:rPr>
          <w:rFonts w:ascii="Times New Roman" w:eastAsia="Times New Roman" w:hAnsi="Times New Roman" w:cs="Times New Roman"/>
          <w:sz w:val="28"/>
        </w:rPr>
        <w:t>web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одна </w:t>
      </w:r>
      <w:r w:rsidRPr="00236533">
        <w:rPr>
          <w:rFonts w:ascii="Times New Roman" w:eastAsia="Times New Roman" w:hAnsi="Times New Roman" w:cs="Times New Roman"/>
          <w:sz w:val="28"/>
        </w:rPr>
        <w:t>app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Для второй и третьей есть отдельные 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-страницы. Навыки напис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аны словами о том, что сделано на этом сайте, без выдуманного процента владения. </w:t>
      </w:r>
      <w:proofErr w:type="gramStart"/>
      <w:r w:rsidRPr="00236533">
        <w:rPr>
          <w:rFonts w:ascii="Times New Roman" w:eastAsia="Times New Roman" w:hAnsi="Times New Roman" w:cs="Times New Roman"/>
          <w:sz w:val="28"/>
        </w:rPr>
        <w:t>README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236533">
        <w:rPr>
          <w:rFonts w:ascii="Times New Roman" w:eastAsia="Times New Roman" w:hAnsi="Times New Roman" w:cs="Times New Roman"/>
          <w:sz w:val="28"/>
        </w:rPr>
        <w:t>txt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содержит автора, состав, открытие </w:t>
      </w:r>
      <w:r w:rsidRPr="00236533">
        <w:rPr>
          <w:rFonts w:ascii="Times New Roman" w:eastAsia="Times New Roman" w:hAnsi="Times New Roman" w:cs="Times New Roman"/>
          <w:sz w:val="28"/>
        </w:rPr>
        <w:t>index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шаги </w:t>
      </w:r>
      <w:r w:rsidRPr="00236533">
        <w:rPr>
          <w:rFonts w:ascii="Times New Roman" w:eastAsia="Times New Roman" w:hAnsi="Times New Roman" w:cs="Times New Roman"/>
          <w:sz w:val="28"/>
        </w:rPr>
        <w:t>IIS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назначение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скрипта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предупреждение, что почтовый адрес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заполнитель на </w:t>
      </w:r>
      <w:r w:rsidRPr="00236533">
        <w:rPr>
          <w:rFonts w:ascii="Times New Roman" w:eastAsia="Times New Roman" w:hAnsi="Times New Roman" w:cs="Times New Roman"/>
          <w:sz w:val="28"/>
        </w:rPr>
        <w:t>example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236533">
        <w:rPr>
          <w:rFonts w:ascii="Times New Roman" w:eastAsia="Times New Roman" w:hAnsi="Times New Roman" w:cs="Times New Roman"/>
          <w:sz w:val="28"/>
        </w:rPr>
        <w:t>com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gramEnd"/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Визуально страница соб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рана из трёх образцов, а не из голой учебной заготовки: кадмий и зерно, антиква,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моноширинная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шапка, сетка фона и окно с фрагментом фильтра. Серверную форму не добавлял. </w:t>
      </w:r>
      <w:proofErr w:type="gramStart"/>
      <w:r w:rsidRPr="00236533">
        <w:rPr>
          <w:rFonts w:ascii="Times New Roman" w:eastAsia="Times New Roman" w:hAnsi="Times New Roman" w:cs="Times New Roman"/>
          <w:sz w:val="28"/>
        </w:rPr>
        <w:t>SMTP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-пароля в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репозитории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нет и не должно появиться в отчёте.</w:t>
      </w:r>
      <w:proofErr w:type="gramEnd"/>
    </w:p>
    <w:p w:rsidR="00614965" w:rsidRPr="00236533" w:rsidRDefault="00236533">
      <w:pPr>
        <w:pStyle w:val="1"/>
        <w:spacing w:before="320" w:after="160"/>
        <w:rPr>
          <w:rFonts w:ascii="Times New Roman" w:hAnsi="Times New Roman" w:cs="Times New Roman"/>
          <w:color w:val="auto"/>
          <w:lang w:val="ru-RU"/>
        </w:rPr>
      </w:pPr>
      <w:r w:rsidRPr="00236533">
        <w:rPr>
          <w:rFonts w:ascii="Times New Roman" w:eastAsia="Times New Roman" w:hAnsi="Times New Roman" w:cs="Times New Roman"/>
          <w:color w:val="auto"/>
          <w:lang w:val="ru-RU"/>
        </w:rPr>
        <w:t>11. Проверка сайта в бра</w:t>
      </w:r>
      <w:r w:rsidRPr="00236533">
        <w:rPr>
          <w:rFonts w:ascii="Times New Roman" w:eastAsia="Times New Roman" w:hAnsi="Times New Roman" w:cs="Times New Roman"/>
          <w:color w:val="auto"/>
          <w:lang w:val="ru-RU"/>
        </w:rPr>
        <w:t>узере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Страницы открывались через локальный </w:t>
      </w:r>
      <w:r w:rsidRPr="00236533">
        <w:rPr>
          <w:rFonts w:ascii="Times New Roman" w:eastAsia="Times New Roman" w:hAnsi="Times New Roman" w:cs="Times New Roman"/>
          <w:sz w:val="28"/>
        </w:rPr>
        <w:t>HTTP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-сервер по адресу </w:t>
      </w:r>
      <w:r w:rsidRPr="00236533">
        <w:rPr>
          <w:rFonts w:ascii="Times New Roman" w:eastAsia="Times New Roman" w:hAnsi="Times New Roman" w:cs="Times New Roman"/>
          <w:sz w:val="28"/>
        </w:rPr>
        <w:t>http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://127.0.0.1:8765/</w:t>
      </w:r>
      <w:r w:rsidRPr="00236533">
        <w:rPr>
          <w:rFonts w:ascii="Times New Roman" w:eastAsia="Times New Roman" w:hAnsi="Times New Roman" w:cs="Times New Roman"/>
          <w:sz w:val="28"/>
        </w:rPr>
        <w:t>frontend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dev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/. Снимки сделаны </w:t>
      </w:r>
      <w:r w:rsidRPr="00236533">
        <w:rPr>
          <w:rFonts w:ascii="Times New Roman" w:eastAsia="Times New Roman" w:hAnsi="Times New Roman" w:cs="Times New Roman"/>
          <w:sz w:val="28"/>
        </w:rPr>
        <w:t>headless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Chrome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Службу </w:t>
      </w:r>
      <w:r w:rsidRPr="00236533">
        <w:rPr>
          <w:rFonts w:ascii="Times New Roman" w:eastAsia="Times New Roman" w:hAnsi="Times New Roman" w:cs="Times New Roman"/>
          <w:sz w:val="28"/>
        </w:rPr>
        <w:t>IIS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в этой среде не запускал: для статических файлов проверка тем же способом описана в </w:t>
      </w:r>
      <w:r w:rsidRPr="00236533">
        <w:rPr>
          <w:rFonts w:ascii="Times New Roman" w:eastAsia="Times New Roman" w:hAnsi="Times New Roman" w:cs="Times New Roman"/>
          <w:sz w:val="28"/>
        </w:rPr>
        <w:t>README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(физический путь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п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апка </w:t>
      </w:r>
      <w:r w:rsidRPr="00236533">
        <w:rPr>
          <w:rFonts w:ascii="Times New Roman" w:eastAsia="Times New Roman" w:hAnsi="Times New Roman" w:cs="Times New Roman"/>
          <w:sz w:val="28"/>
        </w:rPr>
        <w:t>frontend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dev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адрес 127.0.0.1, домен и публичный </w:t>
      </w:r>
      <w:r w:rsidRPr="00236533">
        <w:rPr>
          <w:rFonts w:ascii="Times New Roman" w:eastAsia="Times New Roman" w:hAnsi="Times New Roman" w:cs="Times New Roman"/>
          <w:sz w:val="28"/>
        </w:rPr>
        <w:t>IP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не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нужны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>). Коды ответов сервера сняты прямыми запросами.</w:t>
      </w:r>
    </w:p>
    <w:p w:rsidR="00614965" w:rsidRPr="00236533" w:rsidRDefault="00236533">
      <w:pPr>
        <w:spacing w:before="120" w:after="80" w:line="360" w:lineRule="auto"/>
        <w:jc w:val="both"/>
        <w:rPr>
          <w:rFonts w:ascii="Times New Roman" w:hAnsi="Times New Roman" w:cs="Times New Roman"/>
        </w:rPr>
      </w:pPr>
      <w:proofErr w:type="spellStart"/>
      <w:r w:rsidRPr="00236533">
        <w:rPr>
          <w:rFonts w:ascii="Times New Roman" w:eastAsia="Times New Roman" w:hAnsi="Times New Roman" w:cs="Times New Roman"/>
          <w:b/>
          <w:sz w:val="28"/>
        </w:rPr>
        <w:t>Таблица</w:t>
      </w:r>
      <w:proofErr w:type="spellEnd"/>
      <w:r w:rsidRPr="00236533">
        <w:rPr>
          <w:rFonts w:ascii="Times New Roman" w:eastAsia="Times New Roman" w:hAnsi="Times New Roman" w:cs="Times New Roman"/>
          <w:b/>
          <w:sz w:val="28"/>
        </w:rPr>
        <w:t xml:space="preserve"> 4 </w:t>
      </w:r>
      <w:r>
        <w:rPr>
          <w:rFonts w:ascii="Times New Roman" w:eastAsia="Times New Roman" w:hAnsi="Times New Roman" w:cs="Times New Roman"/>
          <w:b/>
          <w:sz w:val="28"/>
        </w:rPr>
        <w:t>-</w:t>
      </w:r>
      <w:r w:rsidRPr="00236533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b/>
          <w:sz w:val="28"/>
        </w:rPr>
        <w:t>результаты</w:t>
      </w:r>
      <w:proofErr w:type="spellEnd"/>
      <w:r w:rsidRPr="00236533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b/>
          <w:sz w:val="28"/>
        </w:rPr>
        <w:t>проверки</w:t>
      </w:r>
      <w:proofErr w:type="spellEnd"/>
    </w:p>
    <w:tbl>
      <w:tblPr>
        <w:tblStyle w:val="aff0"/>
        <w:tblW w:w="0" w:type="auto"/>
        <w:tblLook w:val="04A0"/>
      </w:tblPr>
      <w:tblGrid>
        <w:gridCol w:w="2608"/>
        <w:gridCol w:w="6350"/>
      </w:tblGrid>
      <w:tr w:rsidR="00614965" w:rsidRPr="00236533">
        <w:tc>
          <w:tcPr>
            <w:tcW w:w="2608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Проверка</w:t>
            </w:r>
          </w:p>
        </w:tc>
        <w:tc>
          <w:tcPr>
            <w:tcW w:w="6350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Что получено</w:t>
            </w:r>
          </w:p>
        </w:tc>
      </w:tr>
      <w:tr w:rsidR="00614965" w:rsidRPr="00236533">
        <w:tc>
          <w:tcPr>
            <w:tcW w:w="260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360, 768 и 1440 px</w:t>
            </w:r>
          </w:p>
        </w:tc>
        <w:tc>
          <w:tcPr>
            <w:tcW w:w="6350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 xml:space="preserve">На 768 и 1440 px scrollWidth равен clientWidth. 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768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px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lang w:val="ru-RU"/>
              </w:rPr>
              <w:t>-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две колонки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героя. 1440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px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lang w:val="ru-RU"/>
              </w:rPr>
              <w:t>-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три карточки в ряд. 360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px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попадает в ту же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одноколоночную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схему, что и проверенные 500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px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, до точки 700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px</w:t>
            </w:r>
            <w:proofErr w:type="spellEnd"/>
          </w:p>
        </w:tc>
      </w:tr>
      <w:tr w:rsidR="00614965" w:rsidRPr="00236533">
        <w:tc>
          <w:tcPr>
            <w:tcW w:w="260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Кнопки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на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узком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экране</w:t>
            </w:r>
            <w:proofErr w:type="spellEnd"/>
          </w:p>
        </w:tc>
        <w:tc>
          <w:tcPr>
            <w:tcW w:w="6350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На 500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px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меню переносится на вторую строку и читается целиком, кнопка «Мои работы» на месте</w:t>
            </w:r>
          </w:p>
        </w:tc>
      </w:tr>
      <w:tr w:rsidR="00614965" w:rsidRPr="00236533">
        <w:tc>
          <w:tcPr>
            <w:tcW w:w="260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Фильтр</w:t>
            </w:r>
            <w:proofErr w:type="spellEnd"/>
          </w:p>
        </w:tc>
        <w:tc>
          <w:tcPr>
            <w:tcW w:w="6350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Все </w:t>
            </w:r>
            <w:r>
              <w:rPr>
                <w:rFonts w:ascii="Times New Roman" w:eastAsia="Times New Roman" w:hAnsi="Times New Roman" w:cs="Times New Roman"/>
                <w:sz w:val="24"/>
                <w:lang w:val="ru-RU"/>
              </w:rPr>
              <w:t>-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3, Сайты </w:t>
            </w:r>
            <w:r>
              <w:rPr>
                <w:rFonts w:ascii="Times New Roman" w:eastAsia="Times New Roman" w:hAnsi="Times New Roman" w:cs="Times New Roman"/>
                <w:sz w:val="24"/>
                <w:lang w:val="ru-RU"/>
              </w:rPr>
              <w:t>-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2 (</w:t>
            </w:r>
            <w:proofErr w:type="gramStart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обе</w:t>
            </w:r>
            <w:proofErr w:type="gram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web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), Приложения </w:t>
            </w:r>
            <w:r>
              <w:rPr>
                <w:rFonts w:ascii="Times New Roman" w:eastAsia="Times New Roman" w:hAnsi="Times New Roman" w:cs="Times New Roman"/>
                <w:sz w:val="24"/>
                <w:lang w:val="ru-RU"/>
              </w:rPr>
              <w:t>-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1 (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app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)</w:t>
            </w:r>
          </w:p>
        </w:tc>
      </w:tr>
      <w:tr w:rsidR="00614965" w:rsidRPr="00236533">
        <w:tc>
          <w:tcPr>
            <w:tcW w:w="260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Tab и Enter</w:t>
            </w:r>
          </w:p>
        </w:tc>
        <w:tc>
          <w:tcPr>
            <w:tcW w:w="6350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Кнопки фильтра, ссылки и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summary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lang w:val="ru-RU"/>
              </w:rPr>
              <w:t>-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обычные элементы.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Tab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идёт в порядке разметки,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Enter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открывает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details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нажимает кнопку.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Обводка :focus-visible задана и не снята</w:t>
            </w:r>
          </w:p>
        </w:tc>
      </w:tr>
      <w:tr w:rsidR="00614965" w:rsidRPr="00236533">
        <w:tc>
          <w:tcPr>
            <w:tcW w:w="260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Без JavaScript</w:t>
            </w:r>
          </w:p>
        </w:tc>
        <w:tc>
          <w:tcPr>
            <w:tcW w:w="6350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Кнопки фильтра 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скрыты, три карточки видны, рисунок 13</w:t>
            </w:r>
          </w:p>
        </w:tc>
      </w:tr>
      <w:tr w:rsidR="00614965" w:rsidRPr="00236533">
        <w:tc>
          <w:tcPr>
            <w:tcW w:w="260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Картинки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</w:rPr>
              <w:t xml:space="preserve"> и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сеть</w:t>
            </w:r>
            <w:proofErr w:type="spellEnd"/>
          </w:p>
        </w:tc>
        <w:tc>
          <w:tcPr>
            <w:tcW w:w="6350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236533">
              <w:rPr>
                <w:rFonts w:ascii="Times New Roman" w:eastAsia="Times New Roman" w:hAnsi="Times New Roman" w:cs="Times New Roman"/>
                <w:sz w:val="24"/>
              </w:rPr>
              <w:t>index</w:t>
            </w:r>
            <w:proofErr w:type="gram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,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css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,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js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, три страницы и четыре изображения </w:t>
            </w:r>
            <w:r>
              <w:rPr>
                <w:rFonts w:ascii="Times New Roman" w:eastAsia="Times New Roman" w:hAnsi="Times New Roman" w:cs="Times New Roman"/>
                <w:sz w:val="24"/>
                <w:lang w:val="ru-RU"/>
              </w:rPr>
              <w:t>-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HTTP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200. Запрос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images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/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missing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.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jpg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-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HTTP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404. В разметке битых путей нет</w:t>
            </w:r>
          </w:p>
        </w:tc>
      </w:tr>
      <w:tr w:rsidR="00614965" w:rsidRPr="00236533">
        <w:tc>
          <w:tcPr>
            <w:tcW w:w="260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Масштаб 200 %</w:t>
            </w:r>
          </w:p>
        </w:tc>
        <w:tc>
          <w:tcPr>
            <w:tcW w:w="6350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У окна 1440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px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это ширина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layout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720 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px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: между 700 и 1000,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две колонки, текст не обрезан, рисунок 16</w:t>
            </w:r>
          </w:p>
        </w:tc>
      </w:tr>
      <w:tr w:rsidR="00614965" w:rsidRPr="00236533">
        <w:tc>
          <w:tcPr>
            <w:tcW w:w="2608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Консоль</w:t>
            </w:r>
            <w:proofErr w:type="spellEnd"/>
          </w:p>
        </w:tc>
        <w:tc>
          <w:tcPr>
            <w:tcW w:w="6350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Счётчик на главной </w:t>
            </w:r>
            <w:proofErr w:type="gramStart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заполняется</w:t>
            </w:r>
            <w:proofErr w:type="gram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только если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script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.</w:t>
            </w: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js</w:t>
            </w:r>
            <w:proofErr w:type="spellEnd"/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дошёл до конца. На снимках он заполнен, исключения, которое оборвало бы фильтр, нет</w:t>
            </w:r>
          </w:p>
        </w:tc>
      </w:tr>
    </w:tbl>
    <w:p w:rsidR="00614965" w:rsidRPr="00236533" w:rsidRDefault="00614965">
      <w:pPr>
        <w:spacing w:after="80" w:line="360" w:lineRule="auto"/>
        <w:jc w:val="both"/>
        <w:rPr>
          <w:rFonts w:ascii="Times New Roman" w:hAnsi="Times New Roman" w:cs="Times New Roman"/>
          <w:lang w:val="ru-RU"/>
        </w:rPr>
      </w:pPr>
    </w:p>
    <w:p w:rsidR="00614965" w:rsidRPr="00236533" w:rsidRDefault="00236533">
      <w:pPr>
        <w:spacing w:before="160" w:after="40"/>
        <w:jc w:val="center"/>
        <w:rPr>
          <w:rFonts w:ascii="Times New Roman" w:hAnsi="Times New Roman" w:cs="Times New Roman"/>
        </w:rPr>
      </w:pPr>
      <w:r w:rsidRPr="00236533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4320000" cy="540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zoom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65" w:rsidRPr="00236533" w:rsidRDefault="00236533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16 </w:t>
      </w:r>
      <w:r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Раскладка при ширине 720 </w:t>
      </w:r>
      <w:r w:rsidRPr="00236533">
        <w:rPr>
          <w:rFonts w:ascii="Times New Roman" w:eastAsia="Times New Roman" w:hAnsi="Times New Roman" w:cs="Times New Roman"/>
          <w:i/>
          <w:sz w:val="24"/>
        </w:rPr>
        <w:t>CSS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i/>
          <w:sz w:val="24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(окно 1440 </w:t>
      </w:r>
      <w:proofErr w:type="spellStart"/>
      <w:r w:rsidRPr="00236533">
        <w:rPr>
          <w:rFonts w:ascii="Times New Roman" w:eastAsia="Times New Roman" w:hAnsi="Times New Roman" w:cs="Times New Roman"/>
          <w:i/>
          <w:sz w:val="24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 xml:space="preserve"> при </w:t>
      </w:r>
      <w:r w:rsidRPr="00236533">
        <w:rPr>
          <w:rFonts w:ascii="Times New Roman" w:eastAsia="Times New Roman" w:hAnsi="Times New Roman" w:cs="Times New Roman"/>
          <w:i/>
          <w:sz w:val="24"/>
          <w:lang w:val="ru-RU"/>
        </w:rPr>
        <w:t>масштабе 200 %)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Открытие файла двойным щелчком (схема </w:t>
      </w:r>
      <w:r w:rsidRPr="00236533">
        <w:rPr>
          <w:rFonts w:ascii="Times New Roman" w:eastAsia="Times New Roman" w:hAnsi="Times New Roman" w:cs="Times New Roman"/>
          <w:sz w:val="28"/>
        </w:rPr>
        <w:t>file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:) тоже показывает страницу, потому что пути относительные. Кодов </w:t>
      </w:r>
      <w:r w:rsidRPr="00236533">
        <w:rPr>
          <w:rFonts w:ascii="Times New Roman" w:eastAsia="Times New Roman" w:hAnsi="Times New Roman" w:cs="Times New Roman"/>
          <w:sz w:val="28"/>
        </w:rPr>
        <w:t>HTTP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при этом нет: их видно только когда страницу отдаёт сервер, локальный или </w:t>
      </w:r>
      <w:r w:rsidRPr="00236533">
        <w:rPr>
          <w:rFonts w:ascii="Times New Roman" w:eastAsia="Times New Roman" w:hAnsi="Times New Roman" w:cs="Times New Roman"/>
          <w:sz w:val="28"/>
        </w:rPr>
        <w:t>IIS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614965" w:rsidRPr="00236533" w:rsidRDefault="00236533">
      <w:pPr>
        <w:pStyle w:val="1"/>
        <w:spacing w:before="320" w:after="160"/>
        <w:rPr>
          <w:rFonts w:ascii="Times New Roman" w:hAnsi="Times New Roman" w:cs="Times New Roman"/>
          <w:color w:val="auto"/>
          <w:lang w:val="ru-RU"/>
        </w:rPr>
      </w:pPr>
      <w:r w:rsidRPr="00236533">
        <w:rPr>
          <w:rFonts w:ascii="Times New Roman" w:eastAsia="Times New Roman" w:hAnsi="Times New Roman" w:cs="Times New Roman"/>
          <w:color w:val="auto"/>
          <w:lang w:val="ru-RU"/>
        </w:rPr>
        <w:t>12. Контрольные вопросы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Оценку в титульный лист 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не ставил: её выставляет преподаватель. По пяти критериям задания работа закрыта так: личный текст и файлы есть; разметка со смысловыми тегами есть; оформление и сетка есть; фильтр работает; проверка, </w:t>
      </w:r>
      <w:r w:rsidRPr="00236533">
        <w:rPr>
          <w:rFonts w:ascii="Times New Roman" w:eastAsia="Times New Roman" w:hAnsi="Times New Roman" w:cs="Times New Roman"/>
          <w:sz w:val="28"/>
        </w:rPr>
        <w:t>README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отчёт есть.</w:t>
      </w:r>
    </w:p>
    <w:p w:rsidR="00614965" w:rsidRPr="00236533" w:rsidRDefault="00236533">
      <w:pPr>
        <w:spacing w:before="120" w:after="80" w:line="360" w:lineRule="auto"/>
        <w:jc w:val="both"/>
        <w:rPr>
          <w:rFonts w:ascii="Times New Roman" w:hAnsi="Times New Roman" w:cs="Times New Roman"/>
        </w:rPr>
      </w:pPr>
      <w:proofErr w:type="spellStart"/>
      <w:r w:rsidRPr="00236533">
        <w:rPr>
          <w:rFonts w:ascii="Times New Roman" w:eastAsia="Times New Roman" w:hAnsi="Times New Roman" w:cs="Times New Roman"/>
          <w:b/>
          <w:sz w:val="28"/>
        </w:rPr>
        <w:t>Таблица</w:t>
      </w:r>
      <w:proofErr w:type="spellEnd"/>
      <w:r w:rsidRPr="00236533">
        <w:rPr>
          <w:rFonts w:ascii="Times New Roman" w:eastAsia="Times New Roman" w:hAnsi="Times New Roman" w:cs="Times New Roman"/>
          <w:b/>
          <w:sz w:val="28"/>
        </w:rPr>
        <w:t xml:space="preserve"> 5 </w:t>
      </w:r>
      <w:r>
        <w:rPr>
          <w:rFonts w:ascii="Times New Roman" w:eastAsia="Times New Roman" w:hAnsi="Times New Roman" w:cs="Times New Roman"/>
          <w:b/>
          <w:sz w:val="28"/>
        </w:rPr>
        <w:t>-</w:t>
      </w:r>
      <w:r w:rsidRPr="00236533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b/>
          <w:sz w:val="28"/>
        </w:rPr>
        <w:t>критерии</w:t>
      </w:r>
      <w:proofErr w:type="spellEnd"/>
      <w:r w:rsidRPr="00236533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b/>
          <w:sz w:val="28"/>
        </w:rPr>
        <w:t>из</w:t>
      </w:r>
      <w:proofErr w:type="spellEnd"/>
      <w:r w:rsidRPr="00236533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b/>
          <w:sz w:val="28"/>
        </w:rPr>
        <w:t>задания</w:t>
      </w:r>
      <w:proofErr w:type="spellEnd"/>
    </w:p>
    <w:tbl>
      <w:tblPr>
        <w:tblStyle w:val="aff0"/>
        <w:tblW w:w="0" w:type="auto"/>
        <w:tblLook w:val="04A0"/>
      </w:tblPr>
      <w:tblGrid>
        <w:gridCol w:w="4252"/>
        <w:gridCol w:w="1814"/>
        <w:gridCol w:w="2891"/>
      </w:tblGrid>
      <w:tr w:rsidR="00614965" w:rsidRPr="00236533">
        <w:tc>
          <w:tcPr>
            <w:tcW w:w="4252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Кр</w:t>
            </w: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итерий</w:t>
            </w:r>
          </w:p>
        </w:tc>
        <w:tc>
          <w:tcPr>
            <w:tcW w:w="1814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Балл в задании</w:t>
            </w:r>
          </w:p>
        </w:tc>
        <w:tc>
          <w:tcPr>
            <w:tcW w:w="2891" w:type="dxa"/>
            <w:shd w:val="clear" w:color="auto" w:fill="F4EFE6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b/>
                <w:sz w:val="24"/>
              </w:rPr>
              <w:t>Где в работе</w:t>
            </w:r>
          </w:p>
        </w:tc>
      </w:tr>
      <w:tr w:rsidR="00614965" w:rsidRPr="00236533">
        <w:tc>
          <w:tcPr>
            <w:tcW w:w="4252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Личный текст, материалы, файлы</w:t>
            </w:r>
          </w:p>
        </w:tc>
        <w:tc>
          <w:tcPr>
            <w:tcW w:w="1814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891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 xml:space="preserve">Разделы 2 и 10, папка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lastRenderedPageBreak/>
              <w:t>frontend-dev</w:t>
            </w:r>
          </w:p>
        </w:tc>
      </w:tr>
      <w:tr w:rsidR="00614965" w:rsidRPr="00236533">
        <w:tc>
          <w:tcPr>
            <w:tcW w:w="4252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lastRenderedPageBreak/>
              <w:t>HTML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-структура, семантика и ссылки</w:t>
            </w:r>
          </w:p>
        </w:tc>
        <w:tc>
          <w:tcPr>
            <w:tcW w:w="1814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891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Разделы 3–5 и 9</w:t>
            </w:r>
          </w:p>
        </w:tc>
      </w:tr>
      <w:tr w:rsidR="00614965" w:rsidRPr="00236533">
        <w:tc>
          <w:tcPr>
            <w:tcW w:w="4252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Оформление и адаптив</w:t>
            </w:r>
          </w:p>
        </w:tc>
        <w:tc>
          <w:tcPr>
            <w:tcW w:w="1814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891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Разделы 6–7, рисунки 6, 9, 10, 16</w:t>
            </w:r>
          </w:p>
        </w:tc>
      </w:tr>
      <w:tr w:rsidR="00614965" w:rsidRPr="00236533">
        <w:tc>
          <w:tcPr>
            <w:tcW w:w="4252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Фильтр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JavaScript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и его объяснение</w:t>
            </w:r>
          </w:p>
        </w:tc>
        <w:tc>
          <w:tcPr>
            <w:tcW w:w="1814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891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Раздел 8, рисунки 11–13</w:t>
            </w:r>
          </w:p>
        </w:tc>
      </w:tr>
      <w:tr w:rsidR="00614965" w:rsidRPr="00236533">
        <w:tc>
          <w:tcPr>
            <w:tcW w:w="4252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Проверка, README и отчёт</w:t>
            </w:r>
          </w:p>
        </w:tc>
        <w:tc>
          <w:tcPr>
            <w:tcW w:w="1814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891" w:type="dxa"/>
          </w:tcPr>
          <w:p w:rsidR="00614965" w:rsidRPr="00236533" w:rsidRDefault="00236533">
            <w:pPr>
              <w:rPr>
                <w:rFonts w:ascii="Times New Roman" w:hAnsi="Times New Roman" w:cs="Times New Roman"/>
                <w:lang w:val="ru-RU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Раздел 11, файл 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README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.</w:t>
            </w:r>
            <w:r w:rsidRPr="00236533">
              <w:rPr>
                <w:rFonts w:ascii="Times New Roman" w:eastAsia="Times New Roman" w:hAnsi="Times New Roman" w:cs="Times New Roman"/>
                <w:sz w:val="24"/>
              </w:rPr>
              <w:t>txt</w:t>
            </w:r>
            <w:r w:rsidRPr="00236533">
              <w:rPr>
                <w:rFonts w:ascii="Times New Roman" w:eastAsia="Times New Roman" w:hAnsi="Times New Roman" w:cs="Times New Roman"/>
                <w:sz w:val="24"/>
                <w:lang w:val="ru-RU"/>
              </w:rPr>
              <w:t>, этот документ</w:t>
            </w:r>
          </w:p>
        </w:tc>
      </w:tr>
      <w:tr w:rsidR="00614965" w:rsidRPr="00236533">
        <w:tc>
          <w:tcPr>
            <w:tcW w:w="4252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proofErr w:type="spellStart"/>
            <w:r w:rsidRPr="00236533">
              <w:rPr>
                <w:rFonts w:ascii="Times New Roman" w:eastAsia="Times New Roman" w:hAnsi="Times New Roman" w:cs="Times New Roman"/>
                <w:sz w:val="24"/>
              </w:rPr>
              <w:t>Итого</w:t>
            </w:r>
            <w:proofErr w:type="spellEnd"/>
          </w:p>
        </w:tc>
        <w:tc>
          <w:tcPr>
            <w:tcW w:w="1814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891" w:type="dxa"/>
          </w:tcPr>
          <w:p w:rsidR="00614965" w:rsidRPr="00236533" w:rsidRDefault="00236533">
            <w:pPr>
              <w:rPr>
                <w:rFonts w:ascii="Times New Roman" w:hAnsi="Times New Roman" w:cs="Times New Roman"/>
              </w:rPr>
            </w:pPr>
            <w:r w:rsidRPr="00236533">
              <w:rPr>
                <w:rFonts w:ascii="Times New Roman" w:eastAsia="Times New Roman" w:hAnsi="Times New Roman" w:cs="Times New Roman"/>
                <w:sz w:val="24"/>
              </w:rPr>
              <w:t>Сумма критериев задания</w:t>
            </w:r>
          </w:p>
        </w:tc>
      </w:tr>
    </w:tbl>
    <w:p w:rsidR="00614965" w:rsidRPr="00236533" w:rsidRDefault="00614965">
      <w:pPr>
        <w:spacing w:after="80" w:line="360" w:lineRule="auto"/>
        <w:jc w:val="both"/>
        <w:rPr>
          <w:rFonts w:ascii="Times New Roman" w:hAnsi="Times New Roman" w:cs="Times New Roman"/>
        </w:rPr>
      </w:pP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1. Чем 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отделён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от оформления. 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называет части: </w:t>
      </w:r>
      <w:r w:rsidRPr="00236533">
        <w:rPr>
          <w:rFonts w:ascii="Times New Roman" w:eastAsia="Times New Roman" w:hAnsi="Times New Roman" w:cs="Times New Roman"/>
          <w:sz w:val="28"/>
        </w:rPr>
        <w:t>header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nav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main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section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заголовки, списки, ссылки, подписи 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картинок. </w:t>
      </w:r>
      <w:proofErr w:type="gramStart"/>
      <w:r w:rsidRPr="00236533">
        <w:rPr>
          <w:rFonts w:ascii="Times New Roman" w:eastAsia="Times New Roman" w:hAnsi="Times New Roman" w:cs="Times New Roman"/>
          <w:sz w:val="28"/>
        </w:rPr>
        <w:t>CSS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только задаёт вид.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Если отключить </w:t>
      </w:r>
      <w:r w:rsidRPr="00236533">
        <w:rPr>
          <w:rFonts w:ascii="Times New Roman" w:eastAsia="Times New Roman" w:hAnsi="Times New Roman" w:cs="Times New Roman"/>
          <w:sz w:val="28"/>
        </w:rPr>
        <w:t>style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css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, порядок текста, ссылки и картинки останутся. Менять цвета можно в одном файле, не переписывая смы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сл стр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>аницы.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2. Как один файл стилей обслуживает несколько страниц. Каждая страница содержит &lt;</w:t>
      </w:r>
      <w:r w:rsidRPr="00236533">
        <w:rPr>
          <w:rFonts w:ascii="Times New Roman" w:eastAsia="Times New Roman" w:hAnsi="Times New Roman" w:cs="Times New Roman"/>
          <w:sz w:val="28"/>
        </w:rPr>
        <w:t>link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r</w:t>
      </w:r>
      <w:r w:rsidRPr="00236533">
        <w:rPr>
          <w:rFonts w:ascii="Times New Roman" w:eastAsia="Times New Roman" w:hAnsi="Times New Roman" w:cs="Times New Roman"/>
          <w:sz w:val="28"/>
        </w:rPr>
        <w:t>el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="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stylesheet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"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href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="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css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236533">
        <w:rPr>
          <w:rFonts w:ascii="Times New Roman" w:eastAsia="Times New Roman" w:hAnsi="Times New Roman" w:cs="Times New Roman"/>
          <w:sz w:val="28"/>
        </w:rPr>
        <w:t>style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css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"&gt;. Правка переменной в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:</w:t>
      </w:r>
      <w:proofErr w:type="gramEnd"/>
      <w:r w:rsidRPr="00236533">
        <w:rPr>
          <w:rFonts w:ascii="Times New Roman" w:eastAsia="Times New Roman" w:hAnsi="Times New Roman" w:cs="Times New Roman"/>
          <w:sz w:val="28"/>
        </w:rPr>
        <w:t>root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меняет палитру и на главной, и на </w:t>
      </w:r>
      <w:r w:rsidRPr="00236533">
        <w:rPr>
          <w:rFonts w:ascii="Times New Roman" w:eastAsia="Times New Roman" w:hAnsi="Times New Roman" w:cs="Times New Roman"/>
          <w:sz w:val="28"/>
        </w:rPr>
        <w:t>project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project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-2.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project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-3.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Страница без этой ссылки стиль не получит. Все четыре 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-файла ссылку содержат.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3. Зачем </w:t>
      </w:r>
      <w:r w:rsidRPr="00236533">
        <w:rPr>
          <w:rFonts w:ascii="Times New Roman" w:eastAsia="Times New Roman" w:hAnsi="Times New Roman" w:cs="Times New Roman"/>
          <w:sz w:val="28"/>
        </w:rPr>
        <w:t>media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 w:rsidRPr="00236533">
        <w:rPr>
          <w:rFonts w:ascii="Times New Roman" w:eastAsia="Times New Roman" w:hAnsi="Times New Roman" w:cs="Times New Roman"/>
          <w:sz w:val="28"/>
        </w:rPr>
        <w:t>viewport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 За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просы </w:t>
      </w:r>
      <w:r w:rsidRPr="00236533">
        <w:rPr>
          <w:rFonts w:ascii="Times New Roman" w:eastAsia="Times New Roman" w:hAnsi="Times New Roman" w:cs="Times New Roman"/>
          <w:sz w:val="28"/>
        </w:rPr>
        <w:t>min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width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: 700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1000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переключают число колонок, когда ширины хватает на две или три карточки. </w:t>
      </w:r>
      <w:r w:rsidRPr="00236533">
        <w:rPr>
          <w:rFonts w:ascii="Times New Roman" w:eastAsia="Times New Roman" w:hAnsi="Times New Roman" w:cs="Times New Roman"/>
          <w:sz w:val="28"/>
        </w:rPr>
        <w:t>meta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viewport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сообщает, что ширина страницы равна ширине устройства. Иначе телефон уменьшит широкую страницу целиком и запросы про 700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px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не сработают 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так, как задумано.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4. Почему фильтр скрыт до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скрипта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как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связаны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data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filter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 w:rsidRPr="00236533">
        <w:rPr>
          <w:rFonts w:ascii="Times New Roman" w:eastAsia="Times New Roman" w:hAnsi="Times New Roman" w:cs="Times New Roman"/>
          <w:sz w:val="28"/>
        </w:rPr>
        <w:t>data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type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Кнопки бесполезны, пока нет программы, поэтому блок </w:t>
      </w:r>
      <w:r w:rsidRPr="00236533">
        <w:rPr>
          <w:rFonts w:ascii="Times New Roman" w:eastAsia="Times New Roman" w:hAnsi="Times New Roman" w:cs="Times New Roman"/>
          <w:sz w:val="28"/>
        </w:rPr>
        <w:t>hidden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Скрипт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снимает </w:t>
      </w:r>
      <w:r w:rsidRPr="00236533">
        <w:rPr>
          <w:rFonts w:ascii="Times New Roman" w:eastAsia="Times New Roman" w:hAnsi="Times New Roman" w:cs="Times New Roman"/>
          <w:sz w:val="28"/>
        </w:rPr>
        <w:t>hidden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 w:rsidRPr="00236533">
        <w:rPr>
          <w:rFonts w:ascii="Times New Roman" w:eastAsia="Times New Roman" w:hAnsi="Times New Roman" w:cs="Times New Roman"/>
          <w:sz w:val="28"/>
        </w:rPr>
        <w:t>data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filter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значение кнопки (</w:t>
      </w:r>
      <w:r w:rsidRPr="00236533">
        <w:rPr>
          <w:rFonts w:ascii="Times New Roman" w:eastAsia="Times New Roman" w:hAnsi="Times New Roman" w:cs="Times New Roman"/>
          <w:sz w:val="28"/>
        </w:rPr>
        <w:t>all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web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236533">
        <w:rPr>
          <w:rFonts w:ascii="Times New Roman" w:eastAsia="Times New Roman" w:hAnsi="Times New Roman" w:cs="Times New Roman"/>
          <w:sz w:val="28"/>
        </w:rPr>
        <w:t>app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). </w:t>
      </w:r>
      <w:r w:rsidRPr="00236533">
        <w:rPr>
          <w:rFonts w:ascii="Times New Roman" w:eastAsia="Times New Roman" w:hAnsi="Times New Roman" w:cs="Times New Roman"/>
          <w:sz w:val="28"/>
        </w:rPr>
        <w:t>data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type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категория карточки. Со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впадение этих строк решает, показывать ли карточку.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5. Почему </w:t>
      </w:r>
      <w:r w:rsidRPr="00236533">
        <w:rPr>
          <w:rFonts w:ascii="Times New Roman" w:eastAsia="Times New Roman" w:hAnsi="Times New Roman" w:cs="Times New Roman"/>
          <w:sz w:val="28"/>
        </w:rPr>
        <w:t>mailto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не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равен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серверной отправке и где держать почтовые секреты. </w:t>
      </w:r>
      <w:r w:rsidRPr="00236533">
        <w:rPr>
          <w:rFonts w:ascii="Times New Roman" w:eastAsia="Times New Roman" w:hAnsi="Times New Roman" w:cs="Times New Roman"/>
          <w:sz w:val="28"/>
        </w:rPr>
        <w:t>mailto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только просит операционную систему открыть почтовую программу. Сайт не знает, ушло ли письмо. Пароль </w:t>
      </w:r>
      <w:r w:rsidRPr="00236533">
        <w:rPr>
          <w:rFonts w:ascii="Times New Roman" w:eastAsia="Times New Roman" w:hAnsi="Times New Roman" w:cs="Times New Roman"/>
          <w:sz w:val="28"/>
        </w:rPr>
        <w:t>SMTP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, если он когда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-нибудь понадобится, должен остаться на сервере, а не в </w:t>
      </w:r>
      <w:r w:rsidRPr="00236533">
        <w:rPr>
          <w:rFonts w:ascii="Times New Roman" w:eastAsia="Times New Roman" w:hAnsi="Times New Roman" w:cs="Times New Roman"/>
          <w:sz w:val="28"/>
        </w:rPr>
        <w:t>HTML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не в </w:t>
      </w:r>
      <w:r w:rsidRPr="00236533">
        <w:rPr>
          <w:rFonts w:ascii="Times New Roman" w:eastAsia="Times New Roman" w:hAnsi="Times New Roman" w:cs="Times New Roman"/>
          <w:sz w:val="28"/>
        </w:rPr>
        <w:t>script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js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. В этой работе почтового сервера нет.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6. Чем файл с диска отличается от </w:t>
      </w:r>
      <w:r w:rsidRPr="00236533">
        <w:rPr>
          <w:rFonts w:ascii="Times New Roman" w:eastAsia="Times New Roman" w:hAnsi="Times New Roman" w:cs="Times New Roman"/>
          <w:sz w:val="28"/>
        </w:rPr>
        <w:t>IIS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и нужен ли публичный </w:t>
      </w:r>
      <w:r w:rsidRPr="00236533">
        <w:rPr>
          <w:rFonts w:ascii="Times New Roman" w:eastAsia="Times New Roman" w:hAnsi="Times New Roman" w:cs="Times New Roman"/>
          <w:sz w:val="28"/>
        </w:rPr>
        <w:t>IP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. Файл открывается как </w:t>
      </w:r>
      <w:r w:rsidRPr="00236533">
        <w:rPr>
          <w:rFonts w:ascii="Times New Roman" w:eastAsia="Times New Roman" w:hAnsi="Times New Roman" w:cs="Times New Roman"/>
          <w:sz w:val="28"/>
        </w:rPr>
        <w:t>file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:///…, сервер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как </w:t>
      </w:r>
      <w:r w:rsidRPr="00236533">
        <w:rPr>
          <w:rFonts w:ascii="Times New Roman" w:eastAsia="Times New Roman" w:hAnsi="Times New Roman" w:cs="Times New Roman"/>
          <w:sz w:val="28"/>
        </w:rPr>
        <w:t>http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://127.0.0.1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/… П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ри </w:t>
      </w:r>
      <w:r w:rsidRPr="00236533">
        <w:rPr>
          <w:rFonts w:ascii="Times New Roman" w:eastAsia="Times New Roman" w:hAnsi="Times New Roman" w:cs="Times New Roman"/>
          <w:sz w:val="28"/>
        </w:rPr>
        <w:t>file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: нет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кодов ответа 200 и 404. </w:t>
      </w:r>
      <w:proofErr w:type="gramStart"/>
      <w:r w:rsidRPr="00236533">
        <w:rPr>
          <w:rFonts w:ascii="Times New Roman" w:eastAsia="Times New Roman" w:hAnsi="Times New Roman" w:cs="Times New Roman"/>
          <w:sz w:val="28"/>
        </w:rPr>
        <w:t>IIS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(или любой статический сервер) отдаёт папку по локальному адресу.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Для проверки на своём компьютере домен и публичный </w:t>
      </w:r>
      <w:r w:rsidRPr="00236533">
        <w:rPr>
          <w:rFonts w:ascii="Times New Roman" w:eastAsia="Times New Roman" w:hAnsi="Times New Roman" w:cs="Times New Roman"/>
          <w:sz w:val="28"/>
        </w:rPr>
        <w:t>IP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не нужны. 127.0.0.1 и есть этот компьютер.</w:t>
      </w:r>
      <w:proofErr w:type="gramEnd"/>
    </w:p>
    <w:p w:rsidR="00614965" w:rsidRPr="00236533" w:rsidRDefault="00236533">
      <w:pPr>
        <w:pStyle w:val="1"/>
        <w:spacing w:before="320" w:after="160"/>
        <w:rPr>
          <w:rFonts w:ascii="Times New Roman" w:hAnsi="Times New Roman" w:cs="Times New Roman"/>
          <w:color w:val="auto"/>
          <w:lang w:val="ru-RU"/>
        </w:rPr>
      </w:pPr>
      <w:r w:rsidRPr="00236533">
        <w:rPr>
          <w:rFonts w:ascii="Times New Roman" w:eastAsia="Times New Roman" w:hAnsi="Times New Roman" w:cs="Times New Roman"/>
          <w:color w:val="auto"/>
          <w:lang w:val="ru-RU"/>
        </w:rPr>
        <w:t>Список использованных источников</w:t>
      </w:r>
    </w:p>
    <w:p w:rsidR="00614965" w:rsidRPr="00236533" w:rsidRDefault="00236533">
      <w:pPr>
        <w:spacing w:after="120" w:line="360" w:lineRule="auto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1. Сайт срочно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: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срочная разраб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отка сайтов для бизнеса : сайт.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URL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: </w:t>
      </w:r>
      <w:r w:rsidRPr="00236533">
        <w:rPr>
          <w:rFonts w:ascii="Times New Roman" w:eastAsia="Times New Roman" w:hAnsi="Times New Roman" w:cs="Times New Roman"/>
          <w:sz w:val="28"/>
        </w:rPr>
        <w:t>https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://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сайт-срочно.рф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/ (дата обращения: 20.09.2026).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Текст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: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электронный.</w:t>
      </w:r>
    </w:p>
    <w:p w:rsidR="00614965" w:rsidRPr="00236533" w:rsidRDefault="00236533">
      <w:pPr>
        <w:spacing w:after="120" w:line="360" w:lineRule="auto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2.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Портфолио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// Сайт срочно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: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сайт.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URL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: </w:t>
      </w:r>
      <w:r w:rsidRPr="00236533">
        <w:rPr>
          <w:rFonts w:ascii="Times New Roman" w:eastAsia="Times New Roman" w:hAnsi="Times New Roman" w:cs="Times New Roman"/>
          <w:sz w:val="28"/>
        </w:rPr>
        <w:t>https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://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сайт-срочно.рф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236533">
        <w:rPr>
          <w:rFonts w:ascii="Times New Roman" w:eastAsia="Times New Roman" w:hAnsi="Times New Roman" w:cs="Times New Roman"/>
          <w:sz w:val="28"/>
        </w:rPr>
        <w:t>portfolio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/ (дата обращения: 20.09.2026).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Текст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: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электронный.</w:t>
      </w:r>
    </w:p>
    <w:p w:rsidR="00614965" w:rsidRPr="00236533" w:rsidRDefault="00236533">
      <w:pPr>
        <w:spacing w:after="120" w:line="360" w:lineRule="auto"/>
        <w:jc w:val="both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3. </w:t>
      </w:r>
      <w:r w:rsidRPr="00236533">
        <w:rPr>
          <w:rFonts w:ascii="Times New Roman" w:eastAsia="Times New Roman" w:hAnsi="Times New Roman" w:cs="Times New Roman"/>
          <w:sz w:val="28"/>
        </w:rPr>
        <w:t>Respons</w:t>
      </w:r>
      <w:r w:rsidRPr="00236533">
        <w:rPr>
          <w:rFonts w:ascii="Times New Roman" w:eastAsia="Times New Roman" w:hAnsi="Times New Roman" w:cs="Times New Roman"/>
          <w:sz w:val="28"/>
        </w:rPr>
        <w:t>ive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web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design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// </w:t>
      </w:r>
      <w:r w:rsidRPr="00236533">
        <w:rPr>
          <w:rFonts w:ascii="Times New Roman" w:eastAsia="Times New Roman" w:hAnsi="Times New Roman" w:cs="Times New Roman"/>
          <w:sz w:val="28"/>
        </w:rPr>
        <w:t>MDN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Web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 w:rsidRPr="00236533">
        <w:rPr>
          <w:rFonts w:ascii="Times New Roman" w:eastAsia="Times New Roman" w:hAnsi="Times New Roman" w:cs="Times New Roman"/>
          <w:sz w:val="28"/>
        </w:rPr>
        <w:t>Docs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: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сайт.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36533">
        <w:rPr>
          <w:rFonts w:ascii="Times New Roman" w:eastAsia="Times New Roman" w:hAnsi="Times New Roman" w:cs="Times New Roman"/>
          <w:sz w:val="28"/>
        </w:rPr>
        <w:t>URL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: </w:t>
      </w:r>
      <w:r w:rsidRPr="00236533">
        <w:rPr>
          <w:rFonts w:ascii="Times New Roman" w:eastAsia="Times New Roman" w:hAnsi="Times New Roman" w:cs="Times New Roman"/>
          <w:sz w:val="28"/>
        </w:rPr>
        <w:t>https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://</w:t>
      </w:r>
      <w:r w:rsidRPr="00236533">
        <w:rPr>
          <w:rFonts w:ascii="Times New Roman" w:eastAsia="Times New Roman" w:hAnsi="Times New Roman" w:cs="Times New Roman"/>
          <w:sz w:val="28"/>
        </w:rPr>
        <w:t>developer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mozilla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236533">
        <w:rPr>
          <w:rFonts w:ascii="Times New Roman" w:eastAsia="Times New Roman" w:hAnsi="Times New Roman" w:cs="Times New Roman"/>
          <w:sz w:val="28"/>
        </w:rPr>
        <w:t>org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236533">
        <w:rPr>
          <w:rFonts w:ascii="Times New Roman" w:eastAsia="Times New Roman" w:hAnsi="Times New Roman" w:cs="Times New Roman"/>
          <w:sz w:val="28"/>
        </w:rPr>
        <w:t>en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>US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236533">
        <w:rPr>
          <w:rFonts w:ascii="Times New Roman" w:eastAsia="Times New Roman" w:hAnsi="Times New Roman" w:cs="Times New Roman"/>
          <w:sz w:val="28"/>
        </w:rPr>
        <w:t>docs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236533">
        <w:rPr>
          <w:rFonts w:ascii="Times New Roman" w:eastAsia="Times New Roman" w:hAnsi="Times New Roman" w:cs="Times New Roman"/>
          <w:sz w:val="28"/>
        </w:rPr>
        <w:t>Learn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_</w:t>
      </w:r>
      <w:r w:rsidRPr="00236533">
        <w:rPr>
          <w:rFonts w:ascii="Times New Roman" w:eastAsia="Times New Roman" w:hAnsi="Times New Roman" w:cs="Times New Roman"/>
          <w:sz w:val="28"/>
        </w:rPr>
        <w:t>web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_</w:t>
      </w:r>
      <w:r w:rsidRPr="00236533">
        <w:rPr>
          <w:rFonts w:ascii="Times New Roman" w:eastAsia="Times New Roman" w:hAnsi="Times New Roman" w:cs="Times New Roman"/>
          <w:sz w:val="28"/>
        </w:rPr>
        <w:t>development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236533">
        <w:rPr>
          <w:rFonts w:ascii="Times New Roman" w:eastAsia="Times New Roman" w:hAnsi="Times New Roman" w:cs="Times New Roman"/>
          <w:sz w:val="28"/>
        </w:rPr>
        <w:t>Core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236533">
        <w:rPr>
          <w:rFonts w:ascii="Times New Roman" w:eastAsia="Times New Roman" w:hAnsi="Times New Roman" w:cs="Times New Roman"/>
          <w:sz w:val="28"/>
        </w:rPr>
        <w:t>CSS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_</w:t>
      </w:r>
      <w:r w:rsidRPr="00236533">
        <w:rPr>
          <w:rFonts w:ascii="Times New Roman" w:eastAsia="Times New Roman" w:hAnsi="Times New Roman" w:cs="Times New Roman"/>
          <w:sz w:val="28"/>
        </w:rPr>
        <w:t>layout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/</w:t>
      </w:r>
      <w:r w:rsidRPr="00236533">
        <w:rPr>
          <w:rFonts w:ascii="Times New Roman" w:eastAsia="Times New Roman" w:hAnsi="Times New Roman" w:cs="Times New Roman"/>
          <w:sz w:val="28"/>
        </w:rPr>
        <w:t>Responsive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_</w:t>
      </w:r>
      <w:r w:rsidRPr="00236533">
        <w:rPr>
          <w:rFonts w:ascii="Times New Roman" w:eastAsia="Times New Roman" w:hAnsi="Times New Roman" w:cs="Times New Roman"/>
          <w:sz w:val="28"/>
        </w:rPr>
        <w:t>Design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(дата обращения: 20.09.2026). </w:t>
      </w:r>
      <w:r>
        <w:rPr>
          <w:rFonts w:ascii="Times New Roman" w:eastAsia="Times New Roman" w:hAnsi="Times New Roman" w:cs="Times New Roman"/>
          <w:sz w:val="28"/>
          <w:lang w:val="ru-RU"/>
        </w:rPr>
        <w:t>-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Текст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: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электронный.</w:t>
      </w:r>
    </w:p>
    <w:p w:rsidR="00614965" w:rsidRPr="00236533" w:rsidRDefault="00236533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236533">
        <w:rPr>
          <w:rFonts w:ascii="Times New Roman" w:eastAsia="Times New Roman" w:hAnsi="Times New Roman" w:cs="Times New Roman"/>
          <w:sz w:val="28"/>
        </w:rPr>
        <w:t>4. &lt;</w:t>
      </w:r>
      <w:proofErr w:type="gramStart"/>
      <w:r w:rsidRPr="00236533">
        <w:rPr>
          <w:rFonts w:ascii="Times New Roman" w:eastAsia="Times New Roman" w:hAnsi="Times New Roman" w:cs="Times New Roman"/>
          <w:sz w:val="28"/>
        </w:rPr>
        <w:t>details</w:t>
      </w:r>
      <w:proofErr w:type="gramEnd"/>
      <w:r w:rsidRPr="00236533">
        <w:rPr>
          <w:rFonts w:ascii="Times New Roman" w:eastAsia="Times New Roman" w:hAnsi="Times New Roman" w:cs="Times New Roman"/>
          <w:sz w:val="28"/>
        </w:rPr>
        <w:t>&gt;: The Details disclosure element // MDN Web Docs</w:t>
      </w:r>
      <w:r w:rsidRPr="00236533">
        <w:rPr>
          <w:rFonts w:ascii="Times New Roman" w:eastAsia="Times New Roman" w:hAnsi="Times New Roman" w:cs="Times New Roman"/>
          <w:sz w:val="28"/>
        </w:rPr>
        <w:t xml:space="preserve"> : сайт. </w:t>
      </w:r>
      <w:r>
        <w:rPr>
          <w:rFonts w:ascii="Times New Roman" w:eastAsia="Times New Roman" w:hAnsi="Times New Roman" w:cs="Times New Roman"/>
          <w:sz w:val="28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 xml:space="preserve"> URL: https://developer.mozilla.org/en-US/docs/Web/HTML/Reference/Elements/details (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дата</w:t>
      </w:r>
      <w:proofErr w:type="spellEnd"/>
      <w:r w:rsidRPr="0023653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обращения</w:t>
      </w:r>
      <w:proofErr w:type="spellEnd"/>
      <w:r w:rsidRPr="00236533">
        <w:rPr>
          <w:rFonts w:ascii="Times New Roman" w:eastAsia="Times New Roman" w:hAnsi="Times New Roman" w:cs="Times New Roman"/>
          <w:sz w:val="28"/>
        </w:rPr>
        <w:t xml:space="preserve">: 20.09.2026). </w:t>
      </w:r>
      <w:r>
        <w:rPr>
          <w:rFonts w:ascii="Times New Roman" w:eastAsia="Times New Roman" w:hAnsi="Times New Roman" w:cs="Times New Roman"/>
          <w:sz w:val="28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 w:rsidRPr="00236533">
        <w:rPr>
          <w:rFonts w:ascii="Times New Roman" w:eastAsia="Times New Roman" w:hAnsi="Times New Roman" w:cs="Times New Roman"/>
          <w:sz w:val="28"/>
        </w:rPr>
        <w:t>Текст</w:t>
      </w:r>
      <w:proofErr w:type="spellEnd"/>
      <w:r w:rsidRPr="00236533">
        <w:rPr>
          <w:rFonts w:ascii="Times New Roman" w:eastAsia="Times New Roman" w:hAnsi="Times New Roman" w:cs="Times New Roman"/>
          <w:sz w:val="28"/>
        </w:rPr>
        <w:t xml:space="preserve"> :</w:t>
      </w:r>
      <w:proofErr w:type="gramEnd"/>
      <w:r w:rsidRPr="0023653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электронный</w:t>
      </w:r>
      <w:proofErr w:type="spellEnd"/>
      <w:r w:rsidRPr="00236533">
        <w:rPr>
          <w:rFonts w:ascii="Times New Roman" w:eastAsia="Times New Roman" w:hAnsi="Times New Roman" w:cs="Times New Roman"/>
          <w:sz w:val="28"/>
        </w:rPr>
        <w:t>.</w:t>
      </w:r>
    </w:p>
    <w:p w:rsidR="00614965" w:rsidRPr="00236533" w:rsidRDefault="00236533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236533">
        <w:rPr>
          <w:rFonts w:ascii="Times New Roman" w:eastAsia="Times New Roman" w:hAnsi="Times New Roman" w:cs="Times New Roman"/>
          <w:sz w:val="28"/>
        </w:rPr>
        <w:t xml:space="preserve">5. Understanding SC 1.4.3: Contrast (Minimum) (Level AA) // </w:t>
      </w:r>
      <w:proofErr w:type="gramStart"/>
      <w:r w:rsidRPr="00236533">
        <w:rPr>
          <w:rFonts w:ascii="Times New Roman" w:eastAsia="Times New Roman" w:hAnsi="Times New Roman" w:cs="Times New Roman"/>
          <w:sz w:val="28"/>
        </w:rPr>
        <w:t>W3C :</w:t>
      </w:r>
      <w:proofErr w:type="gramEnd"/>
      <w:r w:rsidRPr="00236533">
        <w:rPr>
          <w:rFonts w:ascii="Times New Roman" w:eastAsia="Times New Roman" w:hAnsi="Times New Roman" w:cs="Times New Roman"/>
          <w:sz w:val="28"/>
        </w:rPr>
        <w:t xml:space="preserve"> сайт. </w:t>
      </w:r>
      <w:r>
        <w:rPr>
          <w:rFonts w:ascii="Times New Roman" w:eastAsia="Times New Roman" w:hAnsi="Times New Roman" w:cs="Times New Roman"/>
          <w:sz w:val="28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 xml:space="preserve"> URL: https://www.w3.org/WAI/WCAG22/U</w:t>
      </w:r>
      <w:r w:rsidRPr="00236533">
        <w:rPr>
          <w:rFonts w:ascii="Times New Roman" w:eastAsia="Times New Roman" w:hAnsi="Times New Roman" w:cs="Times New Roman"/>
          <w:sz w:val="28"/>
        </w:rPr>
        <w:t>nderstanding/contrast-minimum.html (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дата</w:t>
      </w:r>
      <w:proofErr w:type="spellEnd"/>
      <w:r w:rsidRPr="0023653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обращения</w:t>
      </w:r>
      <w:proofErr w:type="spellEnd"/>
      <w:r w:rsidRPr="00236533">
        <w:rPr>
          <w:rFonts w:ascii="Times New Roman" w:eastAsia="Times New Roman" w:hAnsi="Times New Roman" w:cs="Times New Roman"/>
          <w:sz w:val="28"/>
        </w:rPr>
        <w:t xml:space="preserve">: 20.09.2026). </w:t>
      </w:r>
      <w:r>
        <w:rPr>
          <w:rFonts w:ascii="Times New Roman" w:eastAsia="Times New Roman" w:hAnsi="Times New Roman" w:cs="Times New Roman"/>
          <w:sz w:val="28"/>
        </w:rPr>
        <w:t>-</w:t>
      </w:r>
      <w:r w:rsidRPr="0023653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 w:rsidRPr="00236533">
        <w:rPr>
          <w:rFonts w:ascii="Times New Roman" w:eastAsia="Times New Roman" w:hAnsi="Times New Roman" w:cs="Times New Roman"/>
          <w:sz w:val="28"/>
        </w:rPr>
        <w:t>Текст</w:t>
      </w:r>
      <w:proofErr w:type="spellEnd"/>
      <w:r w:rsidRPr="00236533">
        <w:rPr>
          <w:rFonts w:ascii="Times New Roman" w:eastAsia="Times New Roman" w:hAnsi="Times New Roman" w:cs="Times New Roman"/>
          <w:sz w:val="28"/>
        </w:rPr>
        <w:t xml:space="preserve"> :</w:t>
      </w:r>
      <w:proofErr w:type="gramEnd"/>
      <w:r w:rsidRPr="0023653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36533">
        <w:rPr>
          <w:rFonts w:ascii="Times New Roman" w:eastAsia="Times New Roman" w:hAnsi="Times New Roman" w:cs="Times New Roman"/>
          <w:sz w:val="28"/>
        </w:rPr>
        <w:t>электронный</w:t>
      </w:r>
      <w:proofErr w:type="spellEnd"/>
      <w:r w:rsidRPr="00236533">
        <w:rPr>
          <w:rFonts w:ascii="Times New Roman" w:eastAsia="Times New Roman" w:hAnsi="Times New Roman" w:cs="Times New Roman"/>
          <w:sz w:val="28"/>
        </w:rPr>
        <w:t>.</w:t>
      </w:r>
    </w:p>
    <w:p w:rsidR="00614965" w:rsidRPr="00236533" w:rsidRDefault="00236533">
      <w:pPr>
        <w:pStyle w:val="1"/>
        <w:spacing w:before="320" w:after="160"/>
        <w:rPr>
          <w:rFonts w:ascii="Times New Roman" w:hAnsi="Times New Roman" w:cs="Times New Roman"/>
          <w:color w:val="auto"/>
          <w:lang w:val="ru-RU"/>
        </w:rPr>
      </w:pPr>
      <w:r w:rsidRPr="00236533">
        <w:rPr>
          <w:rFonts w:ascii="Times New Roman" w:eastAsia="Times New Roman" w:hAnsi="Times New Roman" w:cs="Times New Roman"/>
          <w:color w:val="auto"/>
          <w:lang w:val="ru-RU"/>
        </w:rPr>
        <w:t>Вывод</w:t>
      </w:r>
    </w:p>
    <w:p w:rsidR="00614965" w:rsidRPr="00236533" w:rsidRDefault="00236533">
      <w:pPr>
        <w:spacing w:after="12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Собран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учебный сайт </w:t>
      </w:r>
      <w:r w:rsidRPr="00236533">
        <w:rPr>
          <w:rFonts w:ascii="Times New Roman" w:eastAsia="Times New Roman" w:hAnsi="Times New Roman" w:cs="Times New Roman"/>
          <w:sz w:val="28"/>
        </w:rPr>
        <w:t>frontend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-разработчика Трифонова Д. С. Страница читается с телефона и с широкого окна, фильтр делит работы на сайты и приложение, у каждой рабо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ты есть отдельное описание. Оформление соединяет приёмы трёх данных прототипов, а тексты не повторяют заготовку и не выдают учебные макеты за коммерческие заказы.</w:t>
      </w:r>
    </w:p>
    <w:sectPr w:rsidR="00614965" w:rsidRPr="00236533" w:rsidSect="00614965">
      <w:pgSz w:w="11910" w:h="16840"/>
      <w:pgMar w:top="1040" w:right="708" w:bottom="880" w:left="1559" w:header="0" w:footer="644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03502C"/>
    <w:multiLevelType w:val="hybridMultilevel"/>
    <w:tmpl w:val="EA3CB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4C3026"/>
    <w:multiLevelType w:val="hybridMultilevel"/>
    <w:tmpl w:val="D94E002C"/>
    <w:lvl w:ilvl="0" w:tplc="E42CE9C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C12FA66">
      <w:numFmt w:val="bullet"/>
      <w:lvlText w:val="•"/>
      <w:lvlJc w:val="left"/>
      <w:pPr>
        <w:ind w:left="1287" w:hanging="212"/>
      </w:pPr>
      <w:rPr>
        <w:rFonts w:hint="default"/>
        <w:lang w:val="ru-RU" w:eastAsia="en-US" w:bidi="ar-SA"/>
      </w:rPr>
    </w:lvl>
    <w:lvl w:ilvl="2" w:tplc="C86094BE">
      <w:numFmt w:val="bullet"/>
      <w:lvlText w:val="•"/>
      <w:lvlJc w:val="left"/>
      <w:pPr>
        <w:ind w:left="2215" w:hanging="212"/>
      </w:pPr>
      <w:rPr>
        <w:rFonts w:hint="default"/>
        <w:lang w:val="ru-RU" w:eastAsia="en-US" w:bidi="ar-SA"/>
      </w:rPr>
    </w:lvl>
    <w:lvl w:ilvl="3" w:tplc="B950AE22">
      <w:numFmt w:val="bullet"/>
      <w:lvlText w:val="•"/>
      <w:lvlJc w:val="left"/>
      <w:pPr>
        <w:ind w:left="3143" w:hanging="212"/>
      </w:pPr>
      <w:rPr>
        <w:rFonts w:hint="default"/>
        <w:lang w:val="ru-RU" w:eastAsia="en-US" w:bidi="ar-SA"/>
      </w:rPr>
    </w:lvl>
    <w:lvl w:ilvl="4" w:tplc="E9DC24EC">
      <w:numFmt w:val="bullet"/>
      <w:lvlText w:val="•"/>
      <w:lvlJc w:val="left"/>
      <w:pPr>
        <w:ind w:left="4071" w:hanging="212"/>
      </w:pPr>
      <w:rPr>
        <w:rFonts w:hint="default"/>
        <w:lang w:val="ru-RU" w:eastAsia="en-US" w:bidi="ar-SA"/>
      </w:rPr>
    </w:lvl>
    <w:lvl w:ilvl="5" w:tplc="DF8C93EC">
      <w:numFmt w:val="bullet"/>
      <w:lvlText w:val="•"/>
      <w:lvlJc w:val="left"/>
      <w:pPr>
        <w:ind w:left="4999" w:hanging="212"/>
      </w:pPr>
      <w:rPr>
        <w:rFonts w:hint="default"/>
        <w:lang w:val="ru-RU" w:eastAsia="en-US" w:bidi="ar-SA"/>
      </w:rPr>
    </w:lvl>
    <w:lvl w:ilvl="6" w:tplc="64D22534">
      <w:numFmt w:val="bullet"/>
      <w:lvlText w:val="•"/>
      <w:lvlJc w:val="left"/>
      <w:pPr>
        <w:ind w:left="5927" w:hanging="212"/>
      </w:pPr>
      <w:rPr>
        <w:rFonts w:hint="default"/>
        <w:lang w:val="ru-RU" w:eastAsia="en-US" w:bidi="ar-SA"/>
      </w:rPr>
    </w:lvl>
    <w:lvl w:ilvl="7" w:tplc="969A0B7E">
      <w:numFmt w:val="bullet"/>
      <w:lvlText w:val="•"/>
      <w:lvlJc w:val="left"/>
      <w:pPr>
        <w:ind w:left="6855" w:hanging="212"/>
      </w:pPr>
      <w:rPr>
        <w:rFonts w:hint="default"/>
        <w:lang w:val="ru-RU" w:eastAsia="en-US" w:bidi="ar-SA"/>
      </w:rPr>
    </w:lvl>
    <w:lvl w:ilvl="8" w:tplc="3050C1B2">
      <w:numFmt w:val="bullet"/>
      <w:lvlText w:val="•"/>
      <w:lvlJc w:val="left"/>
      <w:pPr>
        <w:ind w:left="7783" w:hanging="212"/>
      </w:pPr>
      <w:rPr>
        <w:rFonts w:hint="default"/>
        <w:lang w:val="ru-RU" w:eastAsia="en-US" w:bidi="ar-SA"/>
      </w:rPr>
    </w:lvl>
  </w:abstractNum>
  <w:abstractNum w:abstractNumId="11">
    <w:nsid w:val="2AFE131F"/>
    <w:multiLevelType w:val="hybridMultilevel"/>
    <w:tmpl w:val="6FC2DF9A"/>
    <w:lvl w:ilvl="0" w:tplc="C0FE674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7081D2">
      <w:start w:val="1"/>
      <w:numFmt w:val="decimal"/>
      <w:lvlText w:val="%2."/>
      <w:lvlJc w:val="left"/>
      <w:pPr>
        <w:ind w:left="143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A968782">
      <w:numFmt w:val="bullet"/>
      <w:lvlText w:val="•"/>
      <w:lvlJc w:val="left"/>
      <w:pPr>
        <w:ind w:left="1391" w:hanging="324"/>
      </w:pPr>
      <w:rPr>
        <w:rFonts w:hint="default"/>
        <w:lang w:val="ru-RU" w:eastAsia="en-US" w:bidi="ar-SA"/>
      </w:rPr>
    </w:lvl>
    <w:lvl w:ilvl="3" w:tplc="F202FEA0">
      <w:numFmt w:val="bullet"/>
      <w:lvlText w:val="•"/>
      <w:lvlJc w:val="left"/>
      <w:pPr>
        <w:ind w:left="2422" w:hanging="324"/>
      </w:pPr>
      <w:rPr>
        <w:rFonts w:hint="default"/>
        <w:lang w:val="ru-RU" w:eastAsia="en-US" w:bidi="ar-SA"/>
      </w:rPr>
    </w:lvl>
    <w:lvl w:ilvl="4" w:tplc="CE0074BC">
      <w:numFmt w:val="bullet"/>
      <w:lvlText w:val="•"/>
      <w:lvlJc w:val="left"/>
      <w:pPr>
        <w:ind w:left="3453" w:hanging="324"/>
      </w:pPr>
      <w:rPr>
        <w:rFonts w:hint="default"/>
        <w:lang w:val="ru-RU" w:eastAsia="en-US" w:bidi="ar-SA"/>
      </w:rPr>
    </w:lvl>
    <w:lvl w:ilvl="5" w:tplc="F5C8844A">
      <w:numFmt w:val="bullet"/>
      <w:lvlText w:val="•"/>
      <w:lvlJc w:val="left"/>
      <w:pPr>
        <w:ind w:left="4484" w:hanging="324"/>
      </w:pPr>
      <w:rPr>
        <w:rFonts w:hint="default"/>
        <w:lang w:val="ru-RU" w:eastAsia="en-US" w:bidi="ar-SA"/>
      </w:rPr>
    </w:lvl>
    <w:lvl w:ilvl="6" w:tplc="932474EA">
      <w:numFmt w:val="bullet"/>
      <w:lvlText w:val="•"/>
      <w:lvlJc w:val="left"/>
      <w:pPr>
        <w:ind w:left="5515" w:hanging="324"/>
      </w:pPr>
      <w:rPr>
        <w:rFonts w:hint="default"/>
        <w:lang w:val="ru-RU" w:eastAsia="en-US" w:bidi="ar-SA"/>
      </w:rPr>
    </w:lvl>
    <w:lvl w:ilvl="7" w:tplc="B524B0F6">
      <w:numFmt w:val="bullet"/>
      <w:lvlText w:val="•"/>
      <w:lvlJc w:val="left"/>
      <w:pPr>
        <w:ind w:left="6546" w:hanging="324"/>
      </w:pPr>
      <w:rPr>
        <w:rFonts w:hint="default"/>
        <w:lang w:val="ru-RU" w:eastAsia="en-US" w:bidi="ar-SA"/>
      </w:rPr>
    </w:lvl>
    <w:lvl w:ilvl="8" w:tplc="70B654D0">
      <w:numFmt w:val="bullet"/>
      <w:lvlText w:val="•"/>
      <w:lvlJc w:val="left"/>
      <w:pPr>
        <w:ind w:left="7577" w:hanging="324"/>
      </w:pPr>
      <w:rPr>
        <w:rFonts w:hint="default"/>
        <w:lang w:val="ru-RU" w:eastAsia="en-US" w:bidi="ar-SA"/>
      </w:rPr>
    </w:lvl>
  </w:abstractNum>
  <w:abstractNum w:abstractNumId="12">
    <w:nsid w:val="4B0F4BDE"/>
    <w:multiLevelType w:val="hybridMultilevel"/>
    <w:tmpl w:val="A6FA5B22"/>
    <w:lvl w:ilvl="0" w:tplc="A8148E0C">
      <w:start w:val="1"/>
      <w:numFmt w:val="decimal"/>
      <w:lvlText w:val="%1."/>
      <w:lvlJc w:val="left"/>
      <w:pPr>
        <w:ind w:left="143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8E6A74A">
      <w:numFmt w:val="bullet"/>
      <w:lvlText w:val="•"/>
      <w:lvlJc w:val="left"/>
      <w:pPr>
        <w:ind w:left="1089" w:hanging="302"/>
      </w:pPr>
      <w:rPr>
        <w:rFonts w:hint="default"/>
        <w:lang w:val="ru-RU" w:eastAsia="en-US" w:bidi="ar-SA"/>
      </w:rPr>
    </w:lvl>
    <w:lvl w:ilvl="2" w:tplc="36A011E8">
      <w:numFmt w:val="bullet"/>
      <w:lvlText w:val="•"/>
      <w:lvlJc w:val="left"/>
      <w:pPr>
        <w:ind w:left="2039" w:hanging="302"/>
      </w:pPr>
      <w:rPr>
        <w:rFonts w:hint="default"/>
        <w:lang w:val="ru-RU" w:eastAsia="en-US" w:bidi="ar-SA"/>
      </w:rPr>
    </w:lvl>
    <w:lvl w:ilvl="3" w:tplc="6F1AA466">
      <w:numFmt w:val="bullet"/>
      <w:lvlText w:val="•"/>
      <w:lvlJc w:val="left"/>
      <w:pPr>
        <w:ind w:left="2989" w:hanging="302"/>
      </w:pPr>
      <w:rPr>
        <w:rFonts w:hint="default"/>
        <w:lang w:val="ru-RU" w:eastAsia="en-US" w:bidi="ar-SA"/>
      </w:rPr>
    </w:lvl>
    <w:lvl w:ilvl="4" w:tplc="7DBE4C3E">
      <w:numFmt w:val="bullet"/>
      <w:lvlText w:val="•"/>
      <w:lvlJc w:val="left"/>
      <w:pPr>
        <w:ind w:left="3939" w:hanging="302"/>
      </w:pPr>
      <w:rPr>
        <w:rFonts w:hint="default"/>
        <w:lang w:val="ru-RU" w:eastAsia="en-US" w:bidi="ar-SA"/>
      </w:rPr>
    </w:lvl>
    <w:lvl w:ilvl="5" w:tplc="6E0A053C">
      <w:numFmt w:val="bullet"/>
      <w:lvlText w:val="•"/>
      <w:lvlJc w:val="left"/>
      <w:pPr>
        <w:ind w:left="4889" w:hanging="302"/>
      </w:pPr>
      <w:rPr>
        <w:rFonts w:hint="default"/>
        <w:lang w:val="ru-RU" w:eastAsia="en-US" w:bidi="ar-SA"/>
      </w:rPr>
    </w:lvl>
    <w:lvl w:ilvl="6" w:tplc="0EAAF702">
      <w:numFmt w:val="bullet"/>
      <w:lvlText w:val="•"/>
      <w:lvlJc w:val="left"/>
      <w:pPr>
        <w:ind w:left="5839" w:hanging="302"/>
      </w:pPr>
      <w:rPr>
        <w:rFonts w:hint="default"/>
        <w:lang w:val="ru-RU" w:eastAsia="en-US" w:bidi="ar-SA"/>
      </w:rPr>
    </w:lvl>
    <w:lvl w:ilvl="7" w:tplc="CEAAE286">
      <w:numFmt w:val="bullet"/>
      <w:lvlText w:val="•"/>
      <w:lvlJc w:val="left"/>
      <w:pPr>
        <w:ind w:left="6789" w:hanging="302"/>
      </w:pPr>
      <w:rPr>
        <w:rFonts w:hint="default"/>
        <w:lang w:val="ru-RU" w:eastAsia="en-US" w:bidi="ar-SA"/>
      </w:rPr>
    </w:lvl>
    <w:lvl w:ilvl="8" w:tplc="C03895EE">
      <w:numFmt w:val="bullet"/>
      <w:lvlText w:val="•"/>
      <w:lvlJc w:val="left"/>
      <w:pPr>
        <w:ind w:left="7739" w:hanging="302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95817"/>
    <w:rsid w:val="00135149"/>
    <w:rsid w:val="0015074B"/>
    <w:rsid w:val="001714A8"/>
    <w:rsid w:val="00236533"/>
    <w:rsid w:val="0029639D"/>
    <w:rsid w:val="00326F90"/>
    <w:rsid w:val="004001E3"/>
    <w:rsid w:val="0046484D"/>
    <w:rsid w:val="004A329C"/>
    <w:rsid w:val="00527E4D"/>
    <w:rsid w:val="0061197A"/>
    <w:rsid w:val="00614965"/>
    <w:rsid w:val="00744E3E"/>
    <w:rsid w:val="0090390F"/>
    <w:rsid w:val="00AA1D8D"/>
    <w:rsid w:val="00B47730"/>
    <w:rsid w:val="00B96771"/>
    <w:rsid w:val="00CA7F89"/>
    <w:rsid w:val="00CB0664"/>
    <w:rsid w:val="00D72620"/>
    <w:rsid w:val="00EC5E0D"/>
    <w:rsid w:val="00F53F9F"/>
    <w:rsid w:val="00F96FD8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1"/>
    <w:unhideWhenUsed/>
    <w:qFormat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903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90390F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46484D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">
    <w:name w:val="TOC 1"/>
    <w:basedOn w:val="a1"/>
    <w:uiPriority w:val="1"/>
    <w:qFormat/>
    <w:rsid w:val="0046484D"/>
    <w:pPr>
      <w:widowControl w:val="0"/>
      <w:autoSpaceDE w:val="0"/>
      <w:autoSpaceDN w:val="0"/>
      <w:spacing w:before="261" w:after="0" w:line="240" w:lineRule="auto"/>
      <w:ind w:left="354" w:hanging="211"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Heading1">
    <w:name w:val="Heading 1"/>
    <w:basedOn w:val="a1"/>
    <w:uiPriority w:val="1"/>
    <w:qFormat/>
    <w:rsid w:val="0046484D"/>
    <w:pPr>
      <w:widowControl w:val="0"/>
      <w:autoSpaceDE w:val="0"/>
      <w:autoSpaceDN w:val="0"/>
      <w:spacing w:before="69" w:after="0" w:line="240" w:lineRule="auto"/>
      <w:ind w:left="354" w:hanging="211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TableParagraph">
    <w:name w:val="Table Paragraph"/>
    <w:basedOn w:val="a1"/>
    <w:uiPriority w:val="1"/>
    <w:qFormat/>
    <w:rsid w:val="0046484D"/>
    <w:pPr>
      <w:widowControl w:val="0"/>
      <w:autoSpaceDE w:val="0"/>
      <w:autoSpaceDN w:val="0"/>
      <w:spacing w:before="71" w:after="0" w:line="240" w:lineRule="auto"/>
      <w:ind w:left="79"/>
    </w:pPr>
    <w:rPr>
      <w:rFonts w:ascii="Times New Roman" w:eastAsia="Times New Roman" w:hAnsi="Times New Roman" w:cs="Times New Roman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0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F11F23-25C0-41B9-93BB-9D3995766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2800</Words>
  <Characters>15965</Characters>
  <Application>Microsoft Office Word</Application>
  <DocSecurity>0</DocSecurity>
  <Lines>133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18728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mitriy</cp:lastModifiedBy>
  <cp:revision>15</cp:revision>
  <dcterms:created xsi:type="dcterms:W3CDTF">2013-12-23T23:15:00Z</dcterms:created>
  <dcterms:modified xsi:type="dcterms:W3CDTF">2026-10-01T11:43:00Z</dcterms:modified>
  <cp:category/>
</cp:coreProperties>
</file>