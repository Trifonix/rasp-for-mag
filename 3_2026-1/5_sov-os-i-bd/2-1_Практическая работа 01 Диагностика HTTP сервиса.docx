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E4E" w:rsidRPr="00826E48" w:rsidRDefault="00826E48">
      <w:pPr>
        <w:pStyle w:val="aa"/>
        <w:jc w:val="center"/>
        <w:rPr>
          <w:lang w:val="ru-RU"/>
        </w:rPr>
      </w:pPr>
      <w:r w:rsidRPr="00826E48">
        <w:rPr>
          <w:rFonts w:ascii="Arial" w:hAnsi="Arial"/>
          <w:b/>
          <w:lang w:val="ru-RU"/>
        </w:rPr>
        <w:t xml:space="preserve">Диагностика </w:t>
      </w:r>
      <w:r>
        <w:rPr>
          <w:rFonts w:ascii="Arial" w:hAnsi="Arial"/>
          <w:b/>
        </w:rPr>
        <w:t>HTTP</w:t>
      </w:r>
      <w:r w:rsidRPr="00826E48">
        <w:rPr>
          <w:rFonts w:ascii="Arial" w:hAnsi="Arial"/>
          <w:b/>
          <w:lang w:val="ru-RU"/>
        </w:rPr>
        <w:t xml:space="preserve"> сервиса средствами операционной системы</w:t>
      </w:r>
    </w:p>
    <w:p w:rsidR="00656E4E" w:rsidRPr="00826E48" w:rsidRDefault="00826E48">
      <w:pPr>
        <w:jc w:val="center"/>
        <w:rPr>
          <w:lang w:val="ru-RU"/>
        </w:rPr>
      </w:pPr>
      <w:r w:rsidRPr="00826E48">
        <w:rPr>
          <w:b/>
          <w:lang w:val="ru-RU"/>
        </w:rPr>
        <w:t>Практическая работа 1</w:t>
      </w:r>
      <w:r w:rsidRPr="00826E48">
        <w:rPr>
          <w:b/>
          <w:lang w:val="ru-RU"/>
        </w:rPr>
        <w:br/>
        <w:t>Дисциплина «Современные операционные системы и базы данных»</w:t>
      </w:r>
      <w:r w:rsidRPr="00826E48">
        <w:rPr>
          <w:b/>
          <w:lang w:val="ru-RU"/>
        </w:rPr>
        <w:br/>
        <w:t>Направление 09.04.04 «Программная инженерия»</w:t>
      </w:r>
    </w:p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t>Назначение работы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Студент разрабатывает локальный </w:t>
      </w:r>
      <w:r>
        <w:t>HTTP</w:t>
      </w:r>
      <w:r w:rsidRPr="00826E48">
        <w:rPr>
          <w:lang w:val="ru-RU"/>
        </w:rPr>
        <w:t xml:space="preserve">-сервис, запускает его как отдельный процесс и исследует связь между приложением, процессом, сокетом, </w:t>
      </w:r>
      <w:r>
        <w:t>TCP</w:t>
      </w:r>
      <w:r w:rsidRPr="00826E48">
        <w:rPr>
          <w:lang w:val="ru-RU"/>
        </w:rPr>
        <w:t xml:space="preserve">-портом и </w:t>
      </w:r>
      <w:r>
        <w:t>HTTP</w:t>
      </w:r>
      <w:r w:rsidRPr="00826E48">
        <w:rPr>
          <w:lang w:val="ru-RU"/>
        </w:rPr>
        <w:t>-ответом. Работа завершается автоматизированной диагностикой нормального режима, тайм-аута, деградации зависимости и недоступного порта.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b/>
          <w:lang w:val="ru-RU"/>
        </w:rPr>
        <w:t xml:space="preserve">Основной принцип. </w:t>
      </w:r>
      <w:r w:rsidRPr="00826E48">
        <w:rPr>
          <w:lang w:val="ru-RU"/>
        </w:rPr>
        <w:t>Уровень задания рассчитан на магистратуру. Студент не повторяет отдельные команды, а формулирует проверяемые гипотезы, сопоставляет наблюдения разных уровней и объясняет границы применимости диагностических средств.</w:t>
      </w:r>
    </w:p>
    <w:p w:rsidR="00656E4E" w:rsidRDefault="00826E48">
      <w:pPr>
        <w:pStyle w:val="1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обучения</w:t>
      </w:r>
      <w:proofErr w:type="spellEnd"/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объяснять различие между программой, процессом, потоком, сокетом и сетевым портом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определять </w:t>
      </w:r>
      <w:r>
        <w:t>PID</w:t>
      </w:r>
      <w:r w:rsidRPr="00826E48">
        <w:rPr>
          <w:lang w:val="ru-RU"/>
        </w:rPr>
        <w:t xml:space="preserve"> процесса, который слушает заданный </w:t>
      </w:r>
      <w:r>
        <w:t>TCP</w:t>
      </w:r>
      <w:r w:rsidRPr="00826E48">
        <w:rPr>
          <w:lang w:val="ru-RU"/>
        </w:rPr>
        <w:t>-порт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различать сетевую доступность узла, доступность порта и корректность </w:t>
      </w:r>
      <w:r>
        <w:t>HTTP</w:t>
      </w:r>
      <w:r w:rsidRPr="00826E48">
        <w:rPr>
          <w:lang w:val="ru-RU"/>
        </w:rPr>
        <w:t>-ответа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читать строку состояния, заголовки и тело </w:t>
      </w:r>
      <w:r>
        <w:t>HTTP</w:t>
      </w:r>
      <w:r w:rsidRPr="00826E48">
        <w:rPr>
          <w:lang w:val="ru-RU"/>
        </w:rPr>
        <w:t>-ответа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воспроизводить и диагностировать </w:t>
      </w:r>
      <w:r>
        <w:t>connection</w:t>
      </w:r>
      <w:r w:rsidRPr="00826E48">
        <w:rPr>
          <w:lang w:val="ru-RU"/>
        </w:rPr>
        <w:t xml:space="preserve"> </w:t>
      </w:r>
      <w:r>
        <w:t>refused</w:t>
      </w:r>
      <w:r w:rsidRPr="00826E48">
        <w:rPr>
          <w:lang w:val="ru-RU"/>
        </w:rPr>
        <w:t xml:space="preserve">, </w:t>
      </w:r>
      <w:r>
        <w:t>timeout</w:t>
      </w:r>
      <w:r w:rsidRPr="00826E48">
        <w:rPr>
          <w:lang w:val="ru-RU"/>
        </w:rPr>
        <w:t>, 404 и 503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создавать автоматическую </w:t>
      </w:r>
      <w:proofErr w:type="spellStart"/>
      <w:r>
        <w:t>healthcheck</w:t>
      </w:r>
      <w:proofErr w:type="spellEnd"/>
      <w:r w:rsidRPr="00826E48">
        <w:rPr>
          <w:lang w:val="ru-RU"/>
        </w:rPr>
        <w:t>-проверку с корректным кодом возврата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фиксировать технические доказательства в журнале эксперимента</w:t>
      </w:r>
    </w:p>
    <w:p w:rsidR="00656E4E" w:rsidRDefault="00826E48">
      <w:pPr>
        <w:pStyle w:val="1"/>
      </w:pPr>
      <w:proofErr w:type="spellStart"/>
      <w:r>
        <w:t>Термины</w:t>
      </w:r>
      <w:proofErr w:type="spellEnd"/>
    </w:p>
    <w:tbl>
      <w:tblPr>
        <w:tblStyle w:val="aff0"/>
        <w:tblW w:w="0" w:type="auto"/>
        <w:jc w:val="center"/>
        <w:tblLayout w:type="fixed"/>
        <w:tblLook w:val="04A0"/>
      </w:tblPr>
      <w:tblGrid>
        <w:gridCol w:w="1944"/>
        <w:gridCol w:w="7992"/>
      </w:tblGrid>
      <w:tr w:rsidR="00656E4E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w="7992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Расшифровка и смысл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PID</w:t>
            </w:r>
          </w:p>
        </w:tc>
        <w:tc>
          <w:tcPr>
            <w:tcW w:w="799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>
              <w:rPr>
                <w:sz w:val="18"/>
              </w:rPr>
              <w:t>Process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Identifier</w:t>
            </w:r>
            <w:r w:rsidRPr="00826E48">
              <w:rPr>
                <w:sz w:val="18"/>
                <w:lang w:val="ru-RU"/>
              </w:rPr>
              <w:t>, идентификатор процесса. Уникальный номер запущенного экземпляра программы.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IP</w:t>
            </w:r>
          </w:p>
        </w:tc>
        <w:tc>
          <w:tcPr>
            <w:tcW w:w="799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>
              <w:rPr>
                <w:sz w:val="18"/>
              </w:rPr>
              <w:t>Internet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Protocol</w:t>
            </w:r>
            <w:r w:rsidRPr="00826E48">
              <w:rPr>
                <w:sz w:val="18"/>
                <w:lang w:val="ru-RU"/>
              </w:rPr>
              <w:t>. Адресация узлов и доставка сетевых пакетов.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TCP</w:t>
            </w:r>
          </w:p>
        </w:tc>
        <w:tc>
          <w:tcPr>
            <w:tcW w:w="799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>
              <w:rPr>
                <w:sz w:val="18"/>
              </w:rPr>
              <w:t>Transmission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Control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Protocol</w:t>
            </w:r>
            <w:r w:rsidRPr="00826E48">
              <w:rPr>
                <w:sz w:val="18"/>
                <w:lang w:val="ru-RU"/>
              </w:rPr>
              <w:t>. Надёжное соединение между двумя сетевыми конечными точками.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HTTP</w:t>
            </w:r>
          </w:p>
        </w:tc>
        <w:tc>
          <w:tcPr>
            <w:tcW w:w="799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HyperText</w:t>
            </w:r>
            <w:proofErr w:type="spellEnd"/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Transfer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Protocol</w:t>
            </w:r>
            <w:r w:rsidRPr="00826E48">
              <w:rPr>
                <w:sz w:val="18"/>
                <w:lang w:val="ru-RU"/>
              </w:rPr>
              <w:t>. Протокол запросов и ответов прикладного уровня.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Socket</w:t>
            </w:r>
          </w:p>
        </w:tc>
        <w:tc>
          <w:tcPr>
            <w:tcW w:w="799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Сокет. Программная конечная точка сетевого обмена, связанная с адресом и портом.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Endpoint</w:t>
            </w:r>
          </w:p>
        </w:tc>
        <w:tc>
          <w:tcPr>
            <w:tcW w:w="799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Конечная точка </w:t>
            </w:r>
            <w:r>
              <w:rPr>
                <w:sz w:val="18"/>
              </w:rPr>
              <w:t>HTTP</w:t>
            </w:r>
            <w:r w:rsidRPr="00826E4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826E48">
              <w:rPr>
                <w:sz w:val="18"/>
                <w:lang w:val="ru-RU"/>
              </w:rPr>
              <w:t xml:space="preserve">, определяемая методом и путём, например </w:t>
            </w:r>
            <w:r>
              <w:rPr>
                <w:sz w:val="18"/>
              </w:rPr>
              <w:t>GET</w:t>
            </w:r>
            <w:r w:rsidRPr="00826E48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health</w:t>
            </w:r>
            <w:r w:rsidRPr="00826E48">
              <w:rPr>
                <w:sz w:val="18"/>
                <w:lang w:val="ru-RU"/>
              </w:rPr>
              <w:t>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proofErr w:type="spellStart"/>
            <w:r>
              <w:rPr>
                <w:sz w:val="18"/>
              </w:rPr>
              <w:t>Healthcheck</w:t>
            </w:r>
            <w:proofErr w:type="spellEnd"/>
          </w:p>
        </w:tc>
        <w:tc>
          <w:tcPr>
            <w:tcW w:w="799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Проверка работоспособности процесса или его зависимостей.</w:t>
            </w:r>
          </w:p>
        </w:tc>
      </w:tr>
      <w:tr w:rsidR="00656E4E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Timeout</w:t>
            </w:r>
          </w:p>
        </w:tc>
        <w:tc>
          <w:tcPr>
            <w:tcW w:w="799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Предельное время ожидания операции.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Exit code</w:t>
            </w:r>
          </w:p>
        </w:tc>
        <w:tc>
          <w:tcPr>
            <w:tcW w:w="799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Код возврата процесса. Ноль обычно означает успех, ненулевое значение означает ошибку.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Loopback</w:t>
            </w:r>
          </w:p>
        </w:tc>
        <w:tc>
          <w:tcPr>
            <w:tcW w:w="799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Локальный сетевой интерфейс. Адрес 127.0.0.1 направляет трафик на тот же компьютер.</w:t>
            </w:r>
          </w:p>
        </w:tc>
      </w:tr>
    </w:tbl>
    <w:p w:rsidR="00656E4E" w:rsidRDefault="00826E48">
      <w:pPr>
        <w:pStyle w:val="1"/>
      </w:pP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эксперимента</w:t>
      </w:r>
      <w:proofErr w:type="spellEnd"/>
    </w:p>
    <w:tbl>
      <w:tblPr>
        <w:tblStyle w:val="aff0"/>
        <w:tblW w:w="0" w:type="auto"/>
        <w:jc w:val="center"/>
        <w:tblLayout w:type="fixed"/>
        <w:tblLook w:val="04A0"/>
      </w:tblPr>
      <w:tblGrid>
        <w:gridCol w:w="1944"/>
        <w:gridCol w:w="4392"/>
        <w:gridCol w:w="3600"/>
      </w:tblGrid>
      <w:tr w:rsidR="00656E4E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4392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w="3600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Наблюдаемый признак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Клиент curl</w:t>
            </w:r>
          </w:p>
        </w:tc>
        <w:tc>
          <w:tcPr>
            <w:tcW w:w="4392" w:type="dxa"/>
            <w:vAlign w:val="center"/>
          </w:tcPr>
          <w:p w:rsidR="00656E4E" w:rsidRDefault="00826E48">
            <w:r>
              <w:rPr>
                <w:sz w:val="18"/>
              </w:rPr>
              <w:t>Формирует HTTP-запрос</w:t>
            </w:r>
          </w:p>
        </w:tc>
        <w:tc>
          <w:tcPr>
            <w:tcW w:w="3600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время, код возврата, заголовки и тело</w:t>
            </w:r>
          </w:p>
        </w:tc>
      </w:tr>
      <w:tr w:rsidR="00656E4E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 xml:space="preserve">TCP/IP </w:t>
            </w:r>
            <w:proofErr w:type="spellStart"/>
            <w:r>
              <w:rPr>
                <w:sz w:val="18"/>
              </w:rPr>
              <w:t>стек</w:t>
            </w:r>
            <w:proofErr w:type="spellEnd"/>
            <w:r>
              <w:rPr>
                <w:sz w:val="18"/>
              </w:rPr>
              <w:t xml:space="preserve"> ОС</w:t>
            </w:r>
          </w:p>
        </w:tc>
        <w:tc>
          <w:tcPr>
            <w:tcW w:w="439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Создаёт соединение с 127.0.0.1:8080</w:t>
            </w:r>
          </w:p>
        </w:tc>
        <w:tc>
          <w:tcPr>
            <w:tcW w:w="360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 xml:space="preserve">Listen, Established, TimeWait, отказ </w:t>
            </w:r>
            <w:r>
              <w:rPr>
                <w:sz w:val="18"/>
              </w:rPr>
              <w:lastRenderedPageBreak/>
              <w:t>соединения</w:t>
            </w:r>
          </w:p>
        </w:tc>
      </w:tr>
      <w:tr w:rsidR="00656E4E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lastRenderedPageBreak/>
              <w:t>Процесс Python</w:t>
            </w:r>
          </w:p>
        </w:tc>
        <w:tc>
          <w:tcPr>
            <w:tcW w:w="4392" w:type="dxa"/>
            <w:vAlign w:val="center"/>
          </w:tcPr>
          <w:p w:rsidR="00656E4E" w:rsidRDefault="00826E48">
            <w:r>
              <w:rPr>
                <w:sz w:val="18"/>
              </w:rPr>
              <w:t>Принимает запросы</w:t>
            </w:r>
          </w:p>
        </w:tc>
        <w:tc>
          <w:tcPr>
            <w:tcW w:w="3600" w:type="dxa"/>
            <w:vAlign w:val="center"/>
          </w:tcPr>
          <w:p w:rsidR="00656E4E" w:rsidRDefault="00826E48">
            <w:r>
              <w:rPr>
                <w:sz w:val="18"/>
              </w:rPr>
              <w:t>PID, CPU, память, журнал</w:t>
            </w:r>
          </w:p>
        </w:tc>
      </w:tr>
      <w:tr w:rsidR="00656E4E">
        <w:trPr>
          <w:jc w:val="center"/>
        </w:trPr>
        <w:tc>
          <w:tcPr>
            <w:tcW w:w="194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HTTP-сервис</w:t>
            </w:r>
          </w:p>
        </w:tc>
        <w:tc>
          <w:tcPr>
            <w:tcW w:w="439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Выполняет endpoint</w:t>
            </w:r>
          </w:p>
        </w:tc>
        <w:tc>
          <w:tcPr>
            <w:tcW w:w="360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200, 404, 503 или задержка</w:t>
            </w:r>
          </w:p>
        </w:tc>
      </w:tr>
      <w:tr w:rsidR="00656E4E" w:rsidRPr="00707B39">
        <w:trPr>
          <w:jc w:val="center"/>
        </w:trPr>
        <w:tc>
          <w:tcPr>
            <w:tcW w:w="1944" w:type="dxa"/>
            <w:vAlign w:val="center"/>
          </w:tcPr>
          <w:p w:rsidR="00656E4E" w:rsidRDefault="00826E48">
            <w:r>
              <w:rPr>
                <w:sz w:val="18"/>
              </w:rPr>
              <w:t>Healthcheck</w:t>
            </w:r>
          </w:p>
        </w:tc>
        <w:tc>
          <w:tcPr>
            <w:tcW w:w="4392" w:type="dxa"/>
            <w:vAlign w:val="center"/>
          </w:tcPr>
          <w:p w:rsidR="00656E4E" w:rsidRDefault="00826E48">
            <w:r>
              <w:rPr>
                <w:sz w:val="18"/>
              </w:rPr>
              <w:t>Проверяет готовность</w:t>
            </w:r>
          </w:p>
        </w:tc>
        <w:tc>
          <w:tcPr>
            <w:tcW w:w="3600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машиночитаемый </w:t>
            </w:r>
            <w:r>
              <w:rPr>
                <w:sz w:val="18"/>
              </w:rPr>
              <w:t>JSON</w:t>
            </w:r>
            <w:r w:rsidRPr="00826E48">
              <w:rPr>
                <w:sz w:val="18"/>
                <w:lang w:val="ru-RU"/>
              </w:rPr>
              <w:t xml:space="preserve"> и код возврата</w:t>
            </w:r>
          </w:p>
        </w:tc>
      </w:tr>
    </w:tbl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Маршрут запроса: </w:t>
      </w:r>
      <w:r>
        <w:t>curl</w:t>
      </w:r>
      <w:r w:rsidRPr="00826E48">
        <w:rPr>
          <w:lang w:val="ru-RU"/>
        </w:rPr>
        <w:t xml:space="preserve"> формирует </w:t>
      </w:r>
      <w:r>
        <w:t>HTTP</w:t>
      </w:r>
      <w:r w:rsidRPr="00826E48">
        <w:rPr>
          <w:lang w:val="ru-RU"/>
        </w:rPr>
        <w:t xml:space="preserve">-запрос, операционная система устанавливает </w:t>
      </w:r>
      <w:r>
        <w:t>TCP</w:t>
      </w:r>
      <w:r w:rsidRPr="00826E48">
        <w:rPr>
          <w:lang w:val="ru-RU"/>
        </w:rPr>
        <w:t xml:space="preserve">-соединение с сокетом 127.0.0.1:8080, процесс сервиса читает запрос и возвращает </w:t>
      </w:r>
      <w:r>
        <w:t>HTTP</w:t>
      </w:r>
      <w:r w:rsidRPr="00826E48">
        <w:rPr>
          <w:lang w:val="ru-RU"/>
        </w:rPr>
        <w:t>-ответ. Ошибка на каждом уровне имеет отдельные признаки.</w:t>
      </w:r>
    </w:p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t>Среда и исходные файлы</w:t>
      </w:r>
    </w:p>
    <w:p w:rsidR="00656E4E" w:rsidRDefault="00826E48">
      <w:pPr>
        <w:pStyle w:val="a0"/>
        <w:spacing w:after="60"/>
      </w:pPr>
      <w:r>
        <w:t xml:space="preserve">Windows 10 </w:t>
      </w:r>
      <w:proofErr w:type="spellStart"/>
      <w:r>
        <w:t>или</w:t>
      </w:r>
      <w:proofErr w:type="spellEnd"/>
      <w:r>
        <w:t xml:space="preserve"> 11</w:t>
      </w:r>
    </w:p>
    <w:p w:rsidR="00656E4E" w:rsidRDefault="00826E48">
      <w:pPr>
        <w:pStyle w:val="a0"/>
        <w:spacing w:after="60"/>
      </w:pPr>
      <w:r>
        <w:t>Visual Studio Code с расширением Python</w:t>
      </w:r>
    </w:p>
    <w:p w:rsidR="00656E4E" w:rsidRDefault="00826E48">
      <w:pPr>
        <w:pStyle w:val="a0"/>
        <w:spacing w:after="60"/>
      </w:pPr>
      <w:r>
        <w:t>Python 3.11 или новее</w:t>
      </w:r>
    </w:p>
    <w:p w:rsidR="00656E4E" w:rsidRDefault="00826E48">
      <w:pPr>
        <w:pStyle w:val="a0"/>
        <w:spacing w:after="60"/>
      </w:pPr>
      <w:r>
        <w:t>встроенный терминал PowerShell в Visual Studio Code</w:t>
      </w:r>
    </w:p>
    <w:p w:rsidR="00656E4E" w:rsidRDefault="00826E48">
      <w:pPr>
        <w:pStyle w:val="a0"/>
        <w:spacing w:after="60"/>
      </w:pPr>
      <w:r>
        <w:t>curl.exe и командлет Get-NetTCPConnection</w:t>
      </w:r>
    </w:p>
    <w:p w:rsidR="00656E4E" w:rsidRDefault="00826E48">
      <w:pPr>
        <w:pStyle w:val="a0"/>
        <w:spacing w:after="60"/>
      </w:pPr>
      <w:r>
        <w:t>каталог проекта osdb-http-lab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>osdb-http-lab/</w:t>
      </w:r>
      <w:r>
        <w:rPr>
          <w:rFonts w:ascii="Consolas" w:hAnsi="Consolas"/>
          <w:sz w:val="18"/>
        </w:rPr>
        <w:br/>
        <w:t xml:space="preserve">  server.py</w:t>
      </w:r>
      <w:r>
        <w:rPr>
          <w:rFonts w:ascii="Consolas" w:hAnsi="Consolas"/>
          <w:sz w:val="18"/>
        </w:rPr>
        <w:br/>
        <w:t xml:space="preserve">  check_service.py</w:t>
      </w:r>
      <w:r>
        <w:rPr>
          <w:rFonts w:ascii="Consolas" w:hAnsi="Consolas"/>
          <w:sz w:val="18"/>
        </w:rPr>
        <w:br/>
        <w:t xml:space="preserve">  tests/</w:t>
      </w:r>
      <w:r>
        <w:rPr>
          <w:rFonts w:ascii="Consolas" w:hAnsi="Consolas"/>
          <w:sz w:val="18"/>
        </w:rPr>
        <w:br/>
        <w:t xml:space="preserve">    test_health.py</w:t>
      </w:r>
      <w:r>
        <w:rPr>
          <w:rFonts w:ascii="Consolas" w:hAnsi="Consolas"/>
          <w:sz w:val="18"/>
        </w:rPr>
        <w:br/>
        <w:t xml:space="preserve">  evidence/</w:t>
      </w:r>
      <w:r>
        <w:rPr>
          <w:rFonts w:ascii="Consolas" w:hAnsi="Consolas"/>
          <w:sz w:val="18"/>
        </w:rPr>
        <w:br/>
        <w:t xml:space="preserve">  README.md</w:t>
      </w:r>
    </w:p>
    <w:p w:rsidR="00656E4E" w:rsidRDefault="00826E48">
      <w:r>
        <w:br w:type="page"/>
      </w:r>
    </w:p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lastRenderedPageBreak/>
        <w:t>Часть 1 Реализация сервиса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Создайте файл </w:t>
      </w:r>
      <w:r>
        <w:t>server</w:t>
      </w:r>
      <w:r w:rsidRPr="00826E48">
        <w:rPr>
          <w:lang w:val="ru-RU"/>
        </w:rPr>
        <w:t>.</w:t>
      </w:r>
      <w:proofErr w:type="spellStart"/>
      <w:r>
        <w:t>py</w:t>
      </w:r>
      <w:proofErr w:type="spellEnd"/>
      <w:r w:rsidRPr="00826E48">
        <w:rPr>
          <w:lang w:val="ru-RU"/>
        </w:rPr>
        <w:t xml:space="preserve">. Код использует только стандартную библиотеку </w:t>
      </w:r>
      <w:r>
        <w:t>Python</w:t>
      </w:r>
      <w:r w:rsidRPr="00826E48">
        <w:rPr>
          <w:lang w:val="ru-RU"/>
        </w:rPr>
        <w:t xml:space="preserve">. </w:t>
      </w:r>
      <w:proofErr w:type="spellStart"/>
      <w:proofErr w:type="gramStart"/>
      <w:r>
        <w:t>ThreadingHTTPServer</w:t>
      </w:r>
      <w:proofErr w:type="spellEnd"/>
      <w:r w:rsidRPr="00826E48">
        <w:rPr>
          <w:lang w:val="ru-RU"/>
        </w:rPr>
        <w:t xml:space="preserve"> обслуживает запросы в отдельных потоках, поэтому медленный </w:t>
      </w:r>
      <w:r>
        <w:t>endpoint</w:t>
      </w:r>
      <w:r w:rsidRPr="00826E48">
        <w:rPr>
          <w:lang w:val="ru-RU"/>
        </w:rPr>
        <w:t xml:space="preserve"> не должен полностью блокировать остальные запросы.</w:t>
      </w:r>
      <w:proofErr w:type="gramEnd"/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http.server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BaseHTTPRequestHandler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ThreadingHTTPServer</w:t>
      </w:r>
      <w:proofErr w:type="spellEnd"/>
      <w:r>
        <w:rPr>
          <w:rFonts w:ascii="Consolas" w:hAnsi="Consolas"/>
          <w:sz w:val="18"/>
        </w:rPr>
        <w:br/>
        <w:t>import json, os, time</w:t>
      </w:r>
      <w:r>
        <w:rPr>
          <w:rFonts w:ascii="Consolas" w:hAnsi="Consolas"/>
          <w:sz w:val="18"/>
        </w:rPr>
        <w:br/>
        <w:t>from urllib.parse import urlparse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started = time.time()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Handler(BaseHTTPRequestHandler):</w:t>
      </w:r>
      <w:r>
        <w:rPr>
          <w:rFonts w:ascii="Consolas" w:hAnsi="Consolas"/>
          <w:sz w:val="18"/>
        </w:rPr>
        <w:br/>
        <w:t xml:space="preserve">    def send_json(self, status: int, payload: dict) -&gt; None:</w:t>
      </w:r>
      <w:r>
        <w:rPr>
          <w:rFonts w:ascii="Consolas" w:hAnsi="Consolas"/>
          <w:sz w:val="18"/>
        </w:rPr>
        <w:br/>
        <w:t xml:space="preserve">        body = json.dumps(payload).encode("utf-8")</w:t>
      </w:r>
      <w:r>
        <w:rPr>
          <w:rFonts w:ascii="Consolas" w:hAnsi="Consolas"/>
          <w:sz w:val="18"/>
        </w:rPr>
        <w:br/>
        <w:t xml:space="preserve">        self.send_response(status)</w:t>
      </w:r>
      <w:r>
        <w:rPr>
          <w:rFonts w:ascii="Consolas" w:hAnsi="Consolas"/>
          <w:sz w:val="18"/>
        </w:rPr>
        <w:br/>
        <w:t xml:space="preserve">        self.send_header("Content-Type", "application/json")</w:t>
      </w:r>
      <w:r>
        <w:rPr>
          <w:rFonts w:ascii="Consolas" w:hAnsi="Consolas"/>
          <w:sz w:val="18"/>
        </w:rPr>
        <w:br/>
        <w:t xml:space="preserve">        self.send_header("Content-Length", str(len(body)))</w:t>
      </w:r>
      <w:r>
        <w:rPr>
          <w:rFonts w:ascii="Consolas" w:hAnsi="Consolas"/>
          <w:sz w:val="18"/>
        </w:rPr>
        <w:br/>
        <w:t xml:space="preserve">        self.end_headers()</w:t>
      </w:r>
      <w:r>
        <w:rPr>
          <w:rFonts w:ascii="Consolas" w:hAnsi="Consolas"/>
          <w:sz w:val="18"/>
        </w:rPr>
        <w:br/>
        <w:t xml:space="preserve">        self.wfile.write(body)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do_GET(self) -&gt; None:</w:t>
      </w:r>
      <w:r>
        <w:rPr>
          <w:rFonts w:ascii="Consolas" w:hAnsi="Consolas"/>
          <w:sz w:val="18"/>
        </w:rPr>
        <w:br/>
        <w:t xml:space="preserve">        # Отделяем путь от параметров запроса.</w:t>
      </w:r>
      <w:r>
        <w:rPr>
          <w:rFonts w:ascii="Consolas" w:hAnsi="Consolas"/>
          <w:sz w:val="18"/>
        </w:rPr>
        <w:br/>
        <w:t xml:space="preserve">        </w:t>
      </w:r>
      <w:proofErr w:type="gramStart"/>
      <w:r>
        <w:rPr>
          <w:rFonts w:ascii="Consolas" w:hAnsi="Consolas"/>
          <w:sz w:val="18"/>
        </w:rPr>
        <w:t>path</w:t>
      </w:r>
      <w:proofErr w:type="gramEnd"/>
      <w:r w:rsidRPr="00826E48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urlparse</w:t>
      </w:r>
      <w:proofErr w:type="spellEnd"/>
      <w:r w:rsidRPr="00826E4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self</w:t>
      </w:r>
      <w:r w:rsidRPr="00826E4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826E48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path</w:t>
      </w:r>
      <w:r w:rsidRPr="00826E48">
        <w:rPr>
          <w:rFonts w:ascii="Consolas" w:hAnsi="Consolas"/>
          <w:sz w:val="18"/>
          <w:lang w:val="ru-RU"/>
        </w:rPr>
        <w:br/>
      </w:r>
      <w:r w:rsidRPr="00826E48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826E4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path</w:t>
      </w:r>
      <w:r w:rsidRPr="00826E48">
        <w:rPr>
          <w:rFonts w:ascii="Consolas" w:hAnsi="Consolas"/>
          <w:sz w:val="18"/>
          <w:lang w:val="ru-RU"/>
        </w:rPr>
        <w:t xml:space="preserve"> == "/":</w:t>
      </w:r>
      <w:r w:rsidRPr="00826E48">
        <w:rPr>
          <w:rFonts w:ascii="Consolas" w:hAnsi="Consolas"/>
          <w:sz w:val="18"/>
          <w:lang w:val="ru-RU"/>
        </w:rPr>
        <w:br/>
        <w:t xml:space="preserve">            # Корневой адрес показывает понятную страницу в браузере.</w:t>
      </w:r>
      <w:r w:rsidRPr="00826E48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html = """&lt;!doctype html&gt;</w:t>
      </w:r>
      <w:r>
        <w:rPr>
          <w:rFonts w:ascii="Consolas" w:hAnsi="Consolas"/>
          <w:sz w:val="18"/>
        </w:rPr>
        <w:br/>
        <w:t>&lt;html lang="ru"&gt;&lt;head&gt;&lt;meta charset="utf-8"&gt;</w:t>
      </w:r>
      <w:r>
        <w:rPr>
          <w:rFonts w:ascii="Consolas" w:hAnsi="Consolas"/>
          <w:sz w:val="18"/>
        </w:rPr>
        <w:br/>
        <w:t>&lt;title&gt;Учебный HTTP-сервис&lt;/title&gt;&lt;/head&gt;</w:t>
      </w:r>
      <w:r>
        <w:rPr>
          <w:rFonts w:ascii="Consolas" w:hAnsi="Consolas"/>
          <w:sz w:val="18"/>
        </w:rPr>
        <w:br/>
        <w:t>&lt;body style="font-family:Segoe UI;max-width:850px;margin:48px auto"&gt;</w:t>
      </w:r>
      <w:r>
        <w:rPr>
          <w:rFonts w:ascii="Consolas" w:hAnsi="Consolas"/>
          <w:sz w:val="18"/>
        </w:rPr>
        <w:br/>
        <w:t>&lt;h1&gt;Учебный HTTP-сервис работает&lt;/h1&gt;</w:t>
      </w:r>
      <w:r>
        <w:rPr>
          <w:rFonts w:ascii="Consolas" w:hAnsi="Consolas"/>
          <w:sz w:val="18"/>
        </w:rPr>
        <w:br/>
        <w:t>&lt;p&gt;Практическая работа по диагностике процесса, порта и HTTP.&lt;/p&gt;</w:t>
      </w:r>
      <w:r>
        <w:rPr>
          <w:rFonts w:ascii="Consolas" w:hAnsi="Consolas"/>
          <w:sz w:val="18"/>
        </w:rPr>
        <w:br/>
        <w:t>&lt;ul&gt;</w:t>
      </w:r>
      <w:r>
        <w:rPr>
          <w:rFonts w:ascii="Consolas" w:hAnsi="Consolas"/>
          <w:sz w:val="18"/>
        </w:rPr>
        <w:br/>
        <w:t xml:space="preserve">  &lt;li&gt;&lt;a href="/health"&gt;/health&lt;/a&gt; – проверка готовности&lt;/li&gt;</w:t>
      </w:r>
      <w:r>
        <w:rPr>
          <w:rFonts w:ascii="Consolas" w:hAnsi="Consolas"/>
          <w:sz w:val="18"/>
        </w:rPr>
        <w:br/>
        <w:t xml:space="preserve">  &lt;li&gt;&lt;a href="/slow"&gt;/slow&lt;/a&gt; – медленный ответ&lt;/li&gt;</w:t>
      </w:r>
      <w:r>
        <w:rPr>
          <w:rFonts w:ascii="Consolas" w:hAnsi="Consolas"/>
          <w:sz w:val="18"/>
        </w:rPr>
        <w:br/>
        <w:t xml:space="preserve">  &lt;li&gt;&lt;a href="/error"&gt;/error&lt;/a&gt; – имитация отказа зависимости&lt;/li&gt;</w:t>
      </w:r>
      <w:r>
        <w:rPr>
          <w:rFonts w:ascii="Consolas" w:hAnsi="Consolas"/>
          <w:sz w:val="18"/>
        </w:rPr>
        <w:br/>
        <w:t>&lt;/ul&gt;&lt;/body&gt;&lt;/html&gt;"""</w:t>
      </w:r>
      <w:r>
        <w:rPr>
          <w:rFonts w:ascii="Consolas" w:hAnsi="Consolas"/>
          <w:sz w:val="18"/>
        </w:rPr>
        <w:br/>
        <w:t xml:space="preserve">            body = html.encode("utf-8")</w:t>
      </w:r>
      <w:r>
        <w:rPr>
          <w:rFonts w:ascii="Consolas" w:hAnsi="Consolas"/>
          <w:sz w:val="18"/>
        </w:rPr>
        <w:br/>
        <w:t xml:space="preserve">            self.send_response(200)</w:t>
      </w:r>
      <w:r>
        <w:rPr>
          <w:rFonts w:ascii="Consolas" w:hAnsi="Consolas"/>
          <w:sz w:val="18"/>
        </w:rPr>
        <w:br/>
        <w:t xml:space="preserve">            self.send_header("Content-Type", "text/html; charset=utf-8")</w:t>
      </w:r>
      <w:r>
        <w:rPr>
          <w:rFonts w:ascii="Consolas" w:hAnsi="Consolas"/>
          <w:sz w:val="18"/>
        </w:rPr>
        <w:br/>
        <w:t xml:space="preserve">            self.send_header("Content-Length", str(len(body)))</w:t>
      </w:r>
      <w:r>
        <w:rPr>
          <w:rFonts w:ascii="Consolas" w:hAnsi="Consolas"/>
          <w:sz w:val="18"/>
        </w:rPr>
        <w:br/>
        <w:t xml:space="preserve">            self.end_headers()</w:t>
      </w:r>
      <w:r>
        <w:rPr>
          <w:rFonts w:ascii="Consolas" w:hAnsi="Consolas"/>
          <w:sz w:val="18"/>
        </w:rPr>
        <w:br/>
        <w:t xml:space="preserve">            self.wfile.write(body)</w:t>
      </w:r>
      <w:r>
        <w:rPr>
          <w:rFonts w:ascii="Consolas" w:hAnsi="Consolas"/>
          <w:sz w:val="18"/>
        </w:rPr>
        <w:br/>
        <w:t xml:space="preserve">        elif path == "/health":</w:t>
      </w:r>
      <w:r>
        <w:rPr>
          <w:rFonts w:ascii="Consolas" w:hAnsi="Consolas"/>
          <w:sz w:val="18"/>
        </w:rPr>
        <w:br/>
        <w:t xml:space="preserve">            self.send_json(200, {</w:t>
      </w:r>
      <w:r>
        <w:rPr>
          <w:rFonts w:ascii="Consolas" w:hAnsi="Consolas"/>
          <w:sz w:val="18"/>
        </w:rPr>
        <w:br/>
        <w:t xml:space="preserve">                "status": "ok",</w:t>
      </w:r>
      <w:r>
        <w:rPr>
          <w:rFonts w:ascii="Consolas" w:hAnsi="Consolas"/>
          <w:sz w:val="18"/>
        </w:rPr>
        <w:br/>
        <w:t xml:space="preserve">                "pid": os.getpid(),</w:t>
      </w:r>
      <w:r>
        <w:rPr>
          <w:rFonts w:ascii="Consolas" w:hAnsi="Consolas"/>
          <w:sz w:val="18"/>
        </w:rPr>
        <w:br/>
        <w:t xml:space="preserve">                "port": self.server.server_port,</w:t>
      </w:r>
      <w:r>
        <w:rPr>
          <w:rFonts w:ascii="Consolas" w:hAnsi="Consolas"/>
          <w:sz w:val="18"/>
        </w:rPr>
        <w:br/>
        <w:t xml:space="preserve">                "uptime_s": round(time.time() - started, 1),</w:t>
      </w:r>
      <w:r>
        <w:rPr>
          <w:rFonts w:ascii="Consolas" w:hAnsi="Consolas"/>
          <w:sz w:val="18"/>
        </w:rPr>
        <w:br/>
        <w:t xml:space="preserve">            })</w:t>
      </w:r>
      <w:r>
        <w:rPr>
          <w:rFonts w:ascii="Consolas" w:hAnsi="Consolas"/>
          <w:sz w:val="18"/>
        </w:rPr>
        <w:br/>
        <w:t xml:space="preserve">        elif path == "/slow":</w:t>
      </w:r>
      <w:r>
        <w:rPr>
          <w:rFonts w:ascii="Consolas" w:hAnsi="Consolas"/>
          <w:sz w:val="18"/>
        </w:rPr>
        <w:br/>
        <w:t xml:space="preserve">            time.sleep(2)</w:t>
      </w:r>
      <w:r>
        <w:rPr>
          <w:rFonts w:ascii="Consolas" w:hAnsi="Consolas"/>
          <w:sz w:val="18"/>
        </w:rPr>
        <w:br/>
        <w:t xml:space="preserve">            self.send_json(200, {"status": "ok", "delay_s": 2})</w:t>
      </w:r>
      <w:r>
        <w:rPr>
          <w:rFonts w:ascii="Consolas" w:hAnsi="Consolas"/>
          <w:sz w:val="18"/>
        </w:rPr>
        <w:br/>
        <w:t xml:space="preserve">        elif path == "/error":</w:t>
      </w:r>
      <w:r>
        <w:rPr>
          <w:rFonts w:ascii="Consolas" w:hAnsi="Consolas"/>
          <w:sz w:val="18"/>
        </w:rPr>
        <w:br/>
        <w:t xml:space="preserve">            self.send_json(503, {</w:t>
      </w:r>
      <w:r>
        <w:rPr>
          <w:rFonts w:ascii="Consolas" w:hAnsi="Consolas"/>
          <w:sz w:val="18"/>
        </w:rPr>
        <w:br/>
        <w:t xml:space="preserve">                "status": "degraded",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"reason": "dependency unavailable",</w:t>
      </w:r>
      <w:r>
        <w:rPr>
          <w:rFonts w:ascii="Consolas" w:hAnsi="Consolas"/>
          <w:sz w:val="18"/>
        </w:rPr>
        <w:br/>
        <w:t xml:space="preserve">            })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self.send_json(404, {"status": "not_found", "path": path})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ThreadingHTTPServer(("127.0.0.1", 8080), Handler).serve_forever()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b/>
          <w:lang w:val="ru-RU"/>
        </w:rPr>
        <w:t xml:space="preserve">Почему 127.0.0.1. </w:t>
      </w:r>
      <w:r w:rsidRPr="00826E48">
        <w:rPr>
          <w:lang w:val="ru-RU"/>
        </w:rPr>
        <w:t>Привязка к 127.0.0.1 делает сервис доступным только на локальном компьютере. Привязка к 0.0.0.0 расширила бы область доступности и потребовала бы отдельного анализа правил межсетевого экрана.</w:t>
      </w:r>
    </w:p>
    <w:p w:rsidR="00656E4E" w:rsidRDefault="00826E48">
      <w:pPr>
        <w:pStyle w:val="1"/>
      </w:pPr>
      <w:proofErr w:type="spellStart"/>
      <w:r>
        <w:t>Часть</w:t>
      </w:r>
      <w:proofErr w:type="spellEnd"/>
      <w:r>
        <w:t xml:space="preserve"> 2 </w:t>
      </w:r>
      <w:proofErr w:type="spellStart"/>
      <w:r>
        <w:t>Запуск</w:t>
      </w:r>
      <w:proofErr w:type="spellEnd"/>
      <w:r>
        <w:t xml:space="preserve"> и первичная проверка</w:t>
      </w:r>
    </w:p>
    <w:p w:rsidR="00656E4E" w:rsidRPr="00826E48" w:rsidRDefault="00826E48">
      <w:pPr>
        <w:pStyle w:val="a"/>
        <w:spacing w:after="60"/>
        <w:rPr>
          <w:lang w:val="ru-RU"/>
        </w:rPr>
      </w:pPr>
      <w:r w:rsidRPr="00826E48">
        <w:rPr>
          <w:lang w:val="ru-RU"/>
        </w:rPr>
        <w:t xml:space="preserve">Откройте папку проекта в </w:t>
      </w:r>
      <w:r>
        <w:t>Visual</w:t>
      </w:r>
      <w:r w:rsidRPr="00826E48">
        <w:rPr>
          <w:lang w:val="ru-RU"/>
        </w:rPr>
        <w:t xml:space="preserve"> </w:t>
      </w:r>
      <w:r>
        <w:t>Studio</w:t>
      </w:r>
      <w:r w:rsidRPr="00826E48">
        <w:rPr>
          <w:lang w:val="ru-RU"/>
        </w:rPr>
        <w:t xml:space="preserve"> </w:t>
      </w:r>
      <w:r>
        <w:t>Code</w:t>
      </w:r>
      <w:r w:rsidRPr="00826E48">
        <w:rPr>
          <w:lang w:val="ru-RU"/>
        </w:rPr>
        <w:t>.</w:t>
      </w:r>
    </w:p>
    <w:p w:rsidR="00656E4E" w:rsidRPr="00826E48" w:rsidRDefault="00826E48">
      <w:pPr>
        <w:pStyle w:val="a"/>
        <w:spacing w:after="60"/>
        <w:rPr>
          <w:lang w:val="ru-RU"/>
        </w:rPr>
      </w:pPr>
      <w:r w:rsidRPr="00826E48">
        <w:rPr>
          <w:lang w:val="ru-RU"/>
        </w:rPr>
        <w:t xml:space="preserve">Создайте виртуальное окружение и выберите его как интерпретатор </w:t>
      </w:r>
      <w:r>
        <w:t>Python</w:t>
      </w:r>
      <w:r w:rsidRPr="00826E48">
        <w:rPr>
          <w:lang w:val="ru-RU"/>
        </w:rPr>
        <w:t>.</w:t>
      </w:r>
    </w:p>
    <w:p w:rsidR="00656E4E" w:rsidRPr="00826E48" w:rsidRDefault="00826E48">
      <w:pPr>
        <w:pStyle w:val="a"/>
        <w:spacing w:after="60"/>
        <w:rPr>
          <w:lang w:val="ru-RU"/>
        </w:rPr>
      </w:pPr>
      <w:r w:rsidRPr="00826E48">
        <w:rPr>
          <w:lang w:val="ru-RU"/>
        </w:rPr>
        <w:t>Запустите сервис в первом терминале. Не закрывайте этот терминал до завершения эксперимента.</w:t>
      </w:r>
    </w:p>
    <w:p w:rsidR="00656E4E" w:rsidRPr="00826E48" w:rsidRDefault="00826E48">
      <w:pPr>
        <w:pStyle w:val="a"/>
        <w:spacing w:after="60"/>
        <w:rPr>
          <w:lang w:val="ru-RU"/>
        </w:rPr>
      </w:pPr>
      <w:r w:rsidRPr="00826E48">
        <w:rPr>
          <w:lang w:val="ru-RU"/>
        </w:rPr>
        <w:t>Во втором терминале выполните клиентские и диагностические команды.</w:t>
      </w:r>
    </w:p>
    <w:p w:rsidR="00656E4E" w:rsidRDefault="00826E48">
      <w:pPr>
        <w:spacing w:after="100"/>
        <w:ind w:left="432" w:right="216"/>
      </w:pPr>
      <w:proofErr w:type="gramStart"/>
      <w:r>
        <w:rPr>
          <w:rFonts w:ascii="Consolas" w:hAnsi="Consolas"/>
          <w:sz w:val="18"/>
        </w:rPr>
        <w:t>python</w:t>
      </w:r>
      <w:proofErr w:type="gramEnd"/>
      <w:r>
        <w:rPr>
          <w:rFonts w:ascii="Consolas" w:hAnsi="Consolas"/>
          <w:sz w:val="18"/>
        </w:rPr>
        <w:t xml:space="preserve"> -m 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 xml:space="preserve">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br/>
        <w:t>Set-</w:t>
      </w:r>
      <w:proofErr w:type="spellStart"/>
      <w:r>
        <w:rPr>
          <w:rFonts w:ascii="Consolas" w:hAnsi="Consolas"/>
          <w:sz w:val="18"/>
        </w:rPr>
        <w:t>ExecutionPolicy</w:t>
      </w:r>
      <w:proofErr w:type="spellEnd"/>
      <w:r>
        <w:rPr>
          <w:rFonts w:ascii="Consolas" w:hAnsi="Consolas"/>
          <w:sz w:val="18"/>
        </w:rPr>
        <w:t xml:space="preserve"> -Scope Process -ExecutionPolicy Bypass</w:t>
      </w:r>
      <w:r>
        <w:rPr>
          <w:rFonts w:ascii="Consolas" w:hAnsi="Consolas"/>
          <w:sz w:val="18"/>
        </w:rPr>
        <w:br/>
        <w:t>.\.venv\Scripts\Activate.ps1</w:t>
      </w:r>
      <w:r>
        <w:rPr>
          <w:rFonts w:ascii="Consolas" w:hAnsi="Consolas"/>
          <w:sz w:val="18"/>
        </w:rPr>
        <w:br/>
        <w:t>python server.py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Если команда </w:t>
      </w:r>
      <w:r>
        <w:t>python</w:t>
      </w:r>
      <w:r w:rsidRPr="00826E48">
        <w:rPr>
          <w:lang w:val="ru-RU"/>
        </w:rPr>
        <w:t xml:space="preserve"> не найдена, не переходите к активации окружения: папка .</w:t>
      </w:r>
      <w:proofErr w:type="spellStart"/>
      <w:r>
        <w:t>venv</w:t>
      </w:r>
      <w:proofErr w:type="spellEnd"/>
      <w:r w:rsidRPr="00826E48">
        <w:rPr>
          <w:lang w:val="ru-RU"/>
        </w:rPr>
        <w:t xml:space="preserve"> ещё не создана. Найдите </w:t>
      </w:r>
      <w:r>
        <w:t>python</w:t>
      </w:r>
      <w:r w:rsidRPr="00826E48">
        <w:rPr>
          <w:lang w:val="ru-RU"/>
        </w:rPr>
        <w:t>.</w:t>
      </w:r>
      <w:r>
        <w:t>exe</w:t>
      </w:r>
      <w:r w:rsidRPr="00826E48">
        <w:rPr>
          <w:lang w:val="ru-RU"/>
        </w:rPr>
        <w:t xml:space="preserve"> командой ниже и создайте окружение через полный путь.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>$python = Get-</w:t>
      </w:r>
      <w:proofErr w:type="spellStart"/>
      <w:r>
        <w:rPr>
          <w:rFonts w:ascii="Consolas" w:hAnsi="Consolas"/>
          <w:sz w:val="18"/>
        </w:rPr>
        <w:t>ChildItem</w:t>
      </w:r>
      <w:proofErr w:type="spellEnd"/>
      <w:r>
        <w:rPr>
          <w:rFonts w:ascii="Consolas" w:hAnsi="Consolas"/>
          <w:sz w:val="18"/>
        </w:rPr>
        <w:t xml:space="preserve"> "$</w:t>
      </w:r>
      <w:proofErr w:type="spellStart"/>
      <w:r>
        <w:rPr>
          <w:rFonts w:ascii="Consolas" w:hAnsi="Consolas"/>
          <w:sz w:val="18"/>
        </w:rPr>
        <w:t>env</w:t>
      </w:r>
      <w:proofErr w:type="gramStart"/>
      <w:r>
        <w:rPr>
          <w:rFonts w:ascii="Consolas" w:hAnsi="Consolas"/>
          <w:sz w:val="18"/>
        </w:rPr>
        <w:t>:LOCALAPPDATA</w:t>
      </w:r>
      <w:proofErr w:type="spellEnd"/>
      <w:proofErr w:type="gramEnd"/>
      <w:r>
        <w:rPr>
          <w:rFonts w:ascii="Consolas" w:hAnsi="Consolas"/>
          <w:sz w:val="18"/>
        </w:rPr>
        <w:t>\Programs\Python" -Filter python.exe -Recurse -ErrorAction SilentlyContinue | Select-Object -First 1 -ExpandProperty FullName</w:t>
      </w:r>
      <w:r>
        <w:rPr>
          <w:rFonts w:ascii="Consolas" w:hAnsi="Consolas"/>
          <w:sz w:val="18"/>
        </w:rPr>
        <w:br/>
        <w:t>$python</w:t>
      </w:r>
      <w:r>
        <w:rPr>
          <w:rFonts w:ascii="Consolas" w:hAnsi="Consolas"/>
          <w:sz w:val="18"/>
        </w:rPr>
        <w:br/>
        <w:t>&amp; $python -m venv .venv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После запуска </w:t>
      </w:r>
      <w:r>
        <w:t>server</w:t>
      </w:r>
      <w:r w:rsidRPr="00826E48">
        <w:rPr>
          <w:lang w:val="ru-RU"/>
        </w:rPr>
        <w:t>.</w:t>
      </w:r>
      <w:proofErr w:type="spellStart"/>
      <w:r>
        <w:t>py</w:t>
      </w:r>
      <w:proofErr w:type="spellEnd"/>
      <w:r w:rsidRPr="00826E48">
        <w:rPr>
          <w:lang w:val="ru-RU"/>
        </w:rPr>
        <w:t xml:space="preserve"> терминал занят сервером. Оставьте его открытым, создайте второй терминал </w:t>
      </w:r>
      <w:r>
        <w:t>Visual</w:t>
      </w:r>
      <w:r w:rsidRPr="00826E48">
        <w:rPr>
          <w:lang w:val="ru-RU"/>
        </w:rPr>
        <w:t xml:space="preserve"> </w:t>
      </w:r>
      <w:r>
        <w:t>Studio</w:t>
      </w:r>
      <w:r w:rsidRPr="00826E48">
        <w:rPr>
          <w:lang w:val="ru-RU"/>
        </w:rPr>
        <w:t xml:space="preserve"> </w:t>
      </w:r>
      <w:r>
        <w:t>Code</w:t>
      </w:r>
      <w:r w:rsidRPr="00826E48">
        <w:rPr>
          <w:lang w:val="ru-RU"/>
        </w:rPr>
        <w:t xml:space="preserve"> и выполняйте проверки там.</w:t>
      </w:r>
    </w:p>
    <w:p w:rsidR="00656E4E" w:rsidRPr="00826E48" w:rsidRDefault="00826E48">
      <w:pPr>
        <w:spacing w:after="100"/>
        <w:ind w:left="432" w:right="216"/>
        <w:rPr>
          <w:lang w:val="ru-RU"/>
        </w:rPr>
      </w:pPr>
      <w:r>
        <w:rPr>
          <w:rFonts w:ascii="Consolas" w:hAnsi="Consolas"/>
          <w:sz w:val="18"/>
        </w:rPr>
        <w:t>curl</w:t>
      </w:r>
      <w:r w:rsidRPr="00826E4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exe</w:t>
      </w:r>
      <w:r w:rsidRPr="00826E48">
        <w:rPr>
          <w:rFonts w:ascii="Consolas" w:hAnsi="Consolas"/>
          <w:sz w:val="18"/>
          <w:lang w:val="ru-RU"/>
        </w:rPr>
        <w:t xml:space="preserve"> -</w:t>
      </w:r>
      <w:proofErr w:type="spellStart"/>
      <w:r>
        <w:rPr>
          <w:rFonts w:ascii="Consolas" w:hAnsi="Consolas"/>
          <w:sz w:val="18"/>
        </w:rPr>
        <w:t>i</w:t>
      </w:r>
      <w:proofErr w:type="spellEnd"/>
      <w:r w:rsidRPr="00826E4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http</w:t>
      </w:r>
      <w:r w:rsidRPr="00826E48">
        <w:rPr>
          <w:rFonts w:ascii="Consolas" w:hAnsi="Consolas"/>
          <w:sz w:val="18"/>
          <w:lang w:val="ru-RU"/>
        </w:rPr>
        <w:t>://127.0.0.1:8080/</w:t>
      </w:r>
      <w:r>
        <w:rPr>
          <w:rFonts w:ascii="Consolas" w:hAnsi="Consolas"/>
          <w:sz w:val="18"/>
        </w:rPr>
        <w:t>health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Корневой адрес / должен вернуть </w:t>
      </w:r>
      <w:r>
        <w:t>HTML</w:t>
      </w:r>
      <w:r w:rsidRPr="00826E48">
        <w:rPr>
          <w:lang w:val="ru-RU"/>
        </w:rPr>
        <w:t xml:space="preserve">-страницу с сообщением «Учебный </w:t>
      </w:r>
      <w:r>
        <w:t>HTTP</w:t>
      </w:r>
      <w:r w:rsidRPr="00826E48">
        <w:rPr>
          <w:lang w:val="ru-RU"/>
        </w:rPr>
        <w:t xml:space="preserve">-сервис работает». </w:t>
      </w:r>
      <w:proofErr w:type="gramStart"/>
      <w:r>
        <w:t>Endpoint</w:t>
      </w:r>
      <w:r w:rsidRPr="00826E48">
        <w:rPr>
          <w:lang w:val="ru-RU"/>
        </w:rPr>
        <w:t xml:space="preserve"> /</w:t>
      </w:r>
      <w:r>
        <w:t>health</w:t>
      </w:r>
      <w:r w:rsidRPr="00826E48">
        <w:rPr>
          <w:lang w:val="ru-RU"/>
        </w:rPr>
        <w:t xml:space="preserve"> должен вернуть </w:t>
      </w:r>
      <w:r>
        <w:t>JSON</w:t>
      </w:r>
      <w:r w:rsidRPr="00826E48">
        <w:rPr>
          <w:lang w:val="ru-RU"/>
        </w:rPr>
        <w:t xml:space="preserve"> и статус 200 </w:t>
      </w:r>
      <w:r>
        <w:t>OK</w:t>
      </w:r>
      <w:r w:rsidRPr="00826E48">
        <w:rPr>
          <w:lang w:val="ru-RU"/>
        </w:rPr>
        <w:t>.</w:t>
      </w:r>
      <w:proofErr w:type="gramEnd"/>
      <w:r w:rsidRPr="00826E48">
        <w:rPr>
          <w:lang w:val="ru-RU"/>
        </w:rPr>
        <w:t xml:space="preserve"> Зафиксируйте строку состояния </w:t>
      </w:r>
      <w:r>
        <w:t>HTTP</w:t>
      </w:r>
      <w:r w:rsidRPr="00826E48">
        <w:rPr>
          <w:lang w:val="ru-RU"/>
        </w:rPr>
        <w:t xml:space="preserve">, </w:t>
      </w:r>
      <w:r>
        <w:t>Content</w:t>
      </w:r>
      <w:r w:rsidRPr="00826E48">
        <w:rPr>
          <w:lang w:val="ru-RU"/>
        </w:rPr>
        <w:t>-</w:t>
      </w:r>
      <w:r>
        <w:t>Type</w:t>
      </w:r>
      <w:r w:rsidRPr="00826E48">
        <w:rPr>
          <w:lang w:val="ru-RU"/>
        </w:rPr>
        <w:t xml:space="preserve">, </w:t>
      </w:r>
      <w:r>
        <w:t>Content</w:t>
      </w:r>
      <w:r w:rsidRPr="00826E48">
        <w:rPr>
          <w:lang w:val="ru-RU"/>
        </w:rPr>
        <w:t>-</w:t>
      </w:r>
      <w:r>
        <w:t>Length</w:t>
      </w:r>
      <w:r w:rsidRPr="00826E48">
        <w:rPr>
          <w:lang w:val="ru-RU"/>
        </w:rPr>
        <w:t xml:space="preserve">, тело </w:t>
      </w:r>
      <w:r>
        <w:t>JSON</w:t>
      </w:r>
      <w:r w:rsidRPr="00826E48">
        <w:rPr>
          <w:lang w:val="ru-RU"/>
        </w:rPr>
        <w:t xml:space="preserve"> и код возврата </w:t>
      </w:r>
      <w:r>
        <w:t>curl</w:t>
      </w:r>
      <w:r w:rsidRPr="00826E48">
        <w:rPr>
          <w:lang w:val="ru-RU"/>
        </w:rPr>
        <w:t xml:space="preserve">. </w:t>
      </w:r>
      <w:proofErr w:type="gramStart"/>
      <w:r>
        <w:t>PID</w:t>
      </w:r>
      <w:r w:rsidRPr="00826E48">
        <w:rPr>
          <w:lang w:val="ru-RU"/>
        </w:rPr>
        <w:t xml:space="preserve"> из </w:t>
      </w:r>
      <w:r>
        <w:t>JSON</w:t>
      </w:r>
      <w:r w:rsidRPr="00826E48">
        <w:rPr>
          <w:lang w:val="ru-RU"/>
        </w:rPr>
        <w:t xml:space="preserve"> потребуется сопоставить с </w:t>
      </w:r>
      <w:r>
        <w:t>PID</w:t>
      </w:r>
      <w:r w:rsidRPr="00826E48">
        <w:rPr>
          <w:lang w:val="ru-RU"/>
        </w:rPr>
        <w:t xml:space="preserve"> процесса, который слушает порт.</w:t>
      </w:r>
      <w:proofErr w:type="gramEnd"/>
    </w:p>
    <w:p w:rsidR="00656E4E" w:rsidRDefault="00826E48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648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4E" w:rsidRPr="00826E48" w:rsidRDefault="00826E48">
      <w:pPr>
        <w:jc w:val="center"/>
        <w:rPr>
          <w:lang w:val="ru-RU"/>
        </w:rPr>
      </w:pPr>
      <w:r w:rsidRPr="00826E48">
        <w:rPr>
          <w:sz w:val="18"/>
          <w:lang w:val="ru-RU"/>
        </w:rPr>
        <w:t xml:space="preserve">Рисунок 1 – Стартовая страница работающего учебного </w:t>
      </w:r>
      <w:r>
        <w:rPr>
          <w:sz w:val="18"/>
        </w:rPr>
        <w:t>HTTP</w:t>
      </w:r>
      <w:r w:rsidRPr="00826E48">
        <w:rPr>
          <w:sz w:val="18"/>
          <w:lang w:val="ru-RU"/>
        </w:rPr>
        <w:t>-сервиса</w:t>
      </w:r>
    </w:p>
    <w:p w:rsidR="00656E4E" w:rsidRDefault="00826E4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852160" cy="1690624"/>
            <wp:effectExtent l="19050" t="19050" r="152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0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6E4E" w:rsidRPr="00826E48" w:rsidRDefault="00826E48">
      <w:pPr>
        <w:jc w:val="center"/>
        <w:rPr>
          <w:lang w:val="ru-RU"/>
        </w:rPr>
      </w:pPr>
      <w:r w:rsidRPr="00826E48">
        <w:rPr>
          <w:sz w:val="18"/>
          <w:lang w:val="ru-RU"/>
        </w:rPr>
        <w:t xml:space="preserve">Рисунок 2 – Ответ </w:t>
      </w:r>
      <w:r>
        <w:rPr>
          <w:sz w:val="18"/>
        </w:rPr>
        <w:t>endpoint</w:t>
      </w:r>
      <w:r w:rsidRPr="00826E48">
        <w:rPr>
          <w:sz w:val="18"/>
          <w:lang w:val="ru-RU"/>
        </w:rPr>
        <w:t xml:space="preserve"> /</w:t>
      </w:r>
      <w:r>
        <w:rPr>
          <w:sz w:val="18"/>
        </w:rPr>
        <w:t>health</w:t>
      </w:r>
      <w:r w:rsidRPr="00826E48">
        <w:rPr>
          <w:sz w:val="18"/>
          <w:lang w:val="ru-RU"/>
        </w:rPr>
        <w:t xml:space="preserve"> с </w:t>
      </w:r>
      <w:r>
        <w:rPr>
          <w:sz w:val="18"/>
        </w:rPr>
        <w:t>PID</w:t>
      </w:r>
      <w:r w:rsidRPr="00826E48">
        <w:rPr>
          <w:sz w:val="18"/>
          <w:lang w:val="ru-RU"/>
        </w:rPr>
        <w:t>, портом и временем работы процесса</w:t>
      </w:r>
    </w:p>
    <w:p w:rsidR="00656E4E" w:rsidRDefault="00826E48">
      <w:pPr>
        <w:pStyle w:val="1"/>
      </w:pPr>
      <w:proofErr w:type="spellStart"/>
      <w:r>
        <w:t>Часть</w:t>
      </w:r>
      <w:proofErr w:type="spellEnd"/>
      <w:r>
        <w:t xml:space="preserve"> 3 </w:t>
      </w:r>
      <w:proofErr w:type="spellStart"/>
      <w:r>
        <w:t>Связь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 xml:space="preserve"> и порта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>Get-NetTCPConnection -LocalPort 8080 | Format-Table LocalAddress,LocalPort,State,OwningProcess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>$pidFromPort = (Get-NetTCPConnection -LocalPort 8080 -State Listen).OwningProcess</w:t>
      </w:r>
      <w:r>
        <w:rPr>
          <w:rFonts w:ascii="Consolas" w:hAnsi="Consolas"/>
          <w:sz w:val="18"/>
        </w:rPr>
        <w:br/>
        <w:t>Get-Process -Id $pidFromPort | Format-List Id,ProcessName,CPU,WorkingSet,StartTime</w:t>
      </w:r>
    </w:p>
    <w:p w:rsidR="00656E4E" w:rsidRDefault="00826E48">
      <w:pPr>
        <w:spacing w:after="120" w:line="269" w:lineRule="auto"/>
        <w:jc w:val="both"/>
      </w:pPr>
      <w:r w:rsidRPr="00826E48">
        <w:rPr>
          <w:lang w:val="ru-RU"/>
        </w:rPr>
        <w:t xml:space="preserve">Сопоставьте три значения: </w:t>
      </w:r>
      <w:proofErr w:type="gramStart"/>
      <w:r>
        <w:t>PID</w:t>
      </w:r>
      <w:r w:rsidRPr="00826E48">
        <w:rPr>
          <w:lang w:val="ru-RU"/>
        </w:rPr>
        <w:t xml:space="preserve"> в ответе /</w:t>
      </w:r>
      <w:r>
        <w:t>health</w:t>
      </w:r>
      <w:r w:rsidRPr="00826E48">
        <w:rPr>
          <w:lang w:val="ru-RU"/>
        </w:rPr>
        <w:t xml:space="preserve">, </w:t>
      </w:r>
      <w:proofErr w:type="spellStart"/>
      <w:r>
        <w:t>OwningProcess</w:t>
      </w:r>
      <w:proofErr w:type="spellEnd"/>
      <w:r w:rsidRPr="00826E48">
        <w:rPr>
          <w:lang w:val="ru-RU"/>
        </w:rPr>
        <w:t xml:space="preserve"> у слушающего </w:t>
      </w:r>
      <w:proofErr w:type="spellStart"/>
      <w:r w:rsidRPr="00826E48">
        <w:rPr>
          <w:lang w:val="ru-RU"/>
        </w:rPr>
        <w:t>сокета</w:t>
      </w:r>
      <w:proofErr w:type="spellEnd"/>
      <w:r w:rsidRPr="00826E48">
        <w:rPr>
          <w:lang w:val="ru-RU"/>
        </w:rPr>
        <w:t xml:space="preserve"> и </w:t>
      </w:r>
      <w:r>
        <w:t>Id</w:t>
      </w:r>
      <w:r w:rsidRPr="00826E48">
        <w:rPr>
          <w:lang w:val="ru-RU"/>
        </w:rPr>
        <w:t xml:space="preserve"> процесса </w:t>
      </w:r>
      <w:r>
        <w:t>Python</w:t>
      </w:r>
      <w:r w:rsidRPr="00826E48">
        <w:rPr>
          <w:lang w:val="ru-RU"/>
        </w:rPr>
        <w:t>.</w:t>
      </w:r>
      <w:proofErr w:type="gramEnd"/>
      <w:r w:rsidRPr="00826E48">
        <w:rPr>
          <w:lang w:val="ru-RU"/>
        </w:rPr>
        <w:t xml:space="preserve"> </w:t>
      </w:r>
      <w:r>
        <w:t>Совпадение доказывает связь прикладного ответа с конкретным процессом ОС.</w:t>
      </w:r>
    </w:p>
    <w:p w:rsidR="00656E4E" w:rsidRDefault="00826E48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6480" cy="3829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nost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4E" w:rsidRPr="00826E48" w:rsidRDefault="00826E48">
      <w:pPr>
        <w:jc w:val="center"/>
        <w:rPr>
          <w:lang w:val="ru-RU"/>
        </w:rPr>
      </w:pPr>
      <w:r w:rsidRPr="00826E48">
        <w:rPr>
          <w:sz w:val="18"/>
          <w:lang w:val="ru-RU"/>
        </w:rPr>
        <w:t>Рисунок 3 – Диагностическая сессия с успешным ответом, тайм-аутом и деградацией</w:t>
      </w:r>
    </w:p>
    <w:p w:rsidR="00656E4E" w:rsidRPr="00826E48" w:rsidRDefault="00826E48">
      <w:pPr>
        <w:rPr>
          <w:lang w:val="ru-RU"/>
        </w:rPr>
      </w:pPr>
      <w:r w:rsidRPr="00826E48">
        <w:rPr>
          <w:lang w:val="ru-RU"/>
        </w:rPr>
        <w:br w:type="page"/>
      </w:r>
    </w:p>
    <w:p w:rsidR="00656E4E" w:rsidRDefault="00826E48">
      <w:pPr>
        <w:pStyle w:val="1"/>
      </w:pPr>
      <w:proofErr w:type="spellStart"/>
      <w:r>
        <w:lastRenderedPageBreak/>
        <w:t>Часть</w:t>
      </w:r>
      <w:proofErr w:type="spellEnd"/>
      <w:r>
        <w:t xml:space="preserve"> 4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отказов</w:t>
      </w:r>
      <w:proofErr w:type="spellEnd"/>
    </w:p>
    <w:tbl>
      <w:tblPr>
        <w:tblStyle w:val="aff0"/>
        <w:tblW w:w="0" w:type="auto"/>
        <w:jc w:val="center"/>
        <w:tblLayout w:type="fixed"/>
        <w:tblLook w:val="04A0"/>
      </w:tblPr>
      <w:tblGrid>
        <w:gridCol w:w="1656"/>
        <w:gridCol w:w="2952"/>
        <w:gridCol w:w="3240"/>
        <w:gridCol w:w="2088"/>
      </w:tblGrid>
      <w:tr w:rsidR="00656E4E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Эксперимент</w:t>
            </w:r>
          </w:p>
        </w:tc>
        <w:tc>
          <w:tcPr>
            <w:tcW w:w="2952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w="3240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Ожидаемое наблюдение</w:t>
            </w:r>
          </w:p>
        </w:tc>
        <w:tc>
          <w:tcPr>
            <w:tcW w:w="2088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Вывод</w:t>
            </w:r>
          </w:p>
        </w:tc>
      </w:tr>
      <w:tr w:rsidR="00656E4E">
        <w:trPr>
          <w:jc w:val="center"/>
        </w:trPr>
        <w:tc>
          <w:tcPr>
            <w:tcW w:w="1656" w:type="dxa"/>
            <w:vAlign w:val="center"/>
          </w:tcPr>
          <w:p w:rsidR="00656E4E" w:rsidRDefault="00826E48">
            <w:r>
              <w:rPr>
                <w:sz w:val="18"/>
              </w:rPr>
              <w:t>Нормальная работа</w:t>
            </w:r>
          </w:p>
        </w:tc>
        <w:tc>
          <w:tcPr>
            <w:tcW w:w="2952" w:type="dxa"/>
            <w:vAlign w:val="center"/>
          </w:tcPr>
          <w:p w:rsidR="00656E4E" w:rsidRDefault="00826E48">
            <w:r>
              <w:rPr>
                <w:sz w:val="18"/>
              </w:rPr>
              <w:t>curl.exe -i .../health</w:t>
            </w:r>
          </w:p>
        </w:tc>
        <w:tc>
          <w:tcPr>
            <w:tcW w:w="3240" w:type="dxa"/>
            <w:vAlign w:val="center"/>
          </w:tcPr>
          <w:p w:rsidR="00656E4E" w:rsidRDefault="00826E48">
            <w:r>
              <w:rPr>
                <w:sz w:val="18"/>
              </w:rPr>
              <w:t>200 OK и JSON status=ok</w:t>
            </w:r>
          </w:p>
        </w:tc>
        <w:tc>
          <w:tcPr>
            <w:tcW w:w="2088" w:type="dxa"/>
            <w:vAlign w:val="center"/>
          </w:tcPr>
          <w:p w:rsidR="00656E4E" w:rsidRDefault="00826E48">
            <w:r>
              <w:rPr>
                <w:sz w:val="18"/>
              </w:rPr>
              <w:t>процесс и endpoint готовы</w:t>
            </w:r>
          </w:p>
        </w:tc>
      </w:tr>
      <w:tr w:rsidR="00656E4E" w:rsidRPr="00707B39">
        <w:trPr>
          <w:jc w:val="center"/>
        </w:trPr>
        <w:tc>
          <w:tcPr>
            <w:tcW w:w="1656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Неизвестный путь</w:t>
            </w:r>
          </w:p>
        </w:tc>
        <w:tc>
          <w:tcPr>
            <w:tcW w:w="295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curl.exe -i .../unknown</w:t>
            </w:r>
          </w:p>
        </w:tc>
        <w:tc>
          <w:tcPr>
            <w:tcW w:w="324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404 Not Found</w:t>
            </w:r>
          </w:p>
        </w:tc>
        <w:tc>
          <w:tcPr>
            <w:tcW w:w="2088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>
              <w:rPr>
                <w:sz w:val="18"/>
              </w:rPr>
              <w:t>TCP</w:t>
            </w:r>
            <w:r w:rsidRPr="00826E48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HTTP</w:t>
            </w:r>
            <w:r w:rsidRPr="00826E48">
              <w:rPr>
                <w:sz w:val="18"/>
                <w:lang w:val="ru-RU"/>
              </w:rPr>
              <w:t xml:space="preserve"> работают, ресурс отсутствует</w:t>
            </w:r>
          </w:p>
        </w:tc>
      </w:tr>
      <w:tr w:rsidR="00656E4E" w:rsidRPr="00707B39">
        <w:trPr>
          <w:jc w:val="center"/>
        </w:trPr>
        <w:tc>
          <w:tcPr>
            <w:tcW w:w="1656" w:type="dxa"/>
            <w:vAlign w:val="center"/>
          </w:tcPr>
          <w:p w:rsidR="00656E4E" w:rsidRDefault="00826E48">
            <w:proofErr w:type="spellStart"/>
            <w:r>
              <w:rPr>
                <w:sz w:val="18"/>
              </w:rPr>
              <w:t>Деградация</w:t>
            </w:r>
            <w:proofErr w:type="spellEnd"/>
          </w:p>
        </w:tc>
        <w:tc>
          <w:tcPr>
            <w:tcW w:w="2952" w:type="dxa"/>
            <w:vAlign w:val="center"/>
          </w:tcPr>
          <w:p w:rsidR="00656E4E" w:rsidRDefault="00826E48">
            <w:r>
              <w:rPr>
                <w:sz w:val="18"/>
              </w:rPr>
              <w:t>curl.exe -i .../error</w:t>
            </w:r>
          </w:p>
        </w:tc>
        <w:tc>
          <w:tcPr>
            <w:tcW w:w="3240" w:type="dxa"/>
            <w:vAlign w:val="center"/>
          </w:tcPr>
          <w:p w:rsidR="00656E4E" w:rsidRDefault="00826E48">
            <w:r>
              <w:rPr>
                <w:sz w:val="18"/>
              </w:rPr>
              <w:t>503 Service Unavailable</w:t>
            </w:r>
          </w:p>
        </w:tc>
        <w:tc>
          <w:tcPr>
            <w:tcW w:w="2088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сервис доступен, зависимость не готова</w:t>
            </w:r>
          </w:p>
        </w:tc>
      </w:tr>
      <w:tr w:rsidR="00656E4E">
        <w:trPr>
          <w:jc w:val="center"/>
        </w:trPr>
        <w:tc>
          <w:tcPr>
            <w:tcW w:w="1656" w:type="dxa"/>
            <w:shd w:val="clear" w:color="auto" w:fill="EEF4F8"/>
            <w:vAlign w:val="center"/>
          </w:tcPr>
          <w:p w:rsidR="00656E4E" w:rsidRDefault="00826E48">
            <w:proofErr w:type="spellStart"/>
            <w:r>
              <w:rPr>
                <w:sz w:val="18"/>
              </w:rPr>
              <w:t>Тайм-аут</w:t>
            </w:r>
            <w:proofErr w:type="spellEnd"/>
          </w:p>
        </w:tc>
        <w:tc>
          <w:tcPr>
            <w:tcW w:w="295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curl.exe --max-time 1 .../slow</w:t>
            </w:r>
          </w:p>
        </w:tc>
        <w:tc>
          <w:tcPr>
            <w:tcW w:w="324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curl error 28</w:t>
            </w:r>
          </w:p>
        </w:tc>
        <w:tc>
          <w:tcPr>
            <w:tcW w:w="2088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клиент прекратил ожидание</w:t>
            </w:r>
          </w:p>
        </w:tc>
      </w:tr>
      <w:tr w:rsidR="00656E4E" w:rsidRPr="00707B39">
        <w:trPr>
          <w:jc w:val="center"/>
        </w:trPr>
        <w:tc>
          <w:tcPr>
            <w:tcW w:w="1656" w:type="dxa"/>
            <w:vAlign w:val="center"/>
          </w:tcPr>
          <w:p w:rsidR="00656E4E" w:rsidRDefault="00826E48">
            <w:r>
              <w:rPr>
                <w:sz w:val="18"/>
              </w:rPr>
              <w:t>Неверный порт</w:t>
            </w:r>
          </w:p>
        </w:tc>
        <w:tc>
          <w:tcPr>
            <w:tcW w:w="2952" w:type="dxa"/>
            <w:vAlign w:val="center"/>
          </w:tcPr>
          <w:p w:rsidR="00656E4E" w:rsidRDefault="00826E48">
            <w:r>
              <w:rPr>
                <w:sz w:val="18"/>
              </w:rPr>
              <w:t>curl.exe -i http://127.0.0.1:8081/health</w:t>
            </w:r>
          </w:p>
        </w:tc>
        <w:tc>
          <w:tcPr>
            <w:tcW w:w="3240" w:type="dxa"/>
            <w:vAlign w:val="center"/>
          </w:tcPr>
          <w:p w:rsidR="00656E4E" w:rsidRDefault="00826E48">
            <w:r>
              <w:rPr>
                <w:sz w:val="18"/>
              </w:rPr>
              <w:t>connection refused</w:t>
            </w:r>
          </w:p>
        </w:tc>
        <w:tc>
          <w:tcPr>
            <w:tcW w:w="2088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на порту никто не слушает</w:t>
            </w:r>
          </w:p>
        </w:tc>
      </w:tr>
      <w:tr w:rsidR="00656E4E">
        <w:trPr>
          <w:jc w:val="center"/>
        </w:trPr>
        <w:tc>
          <w:tcPr>
            <w:tcW w:w="1656" w:type="dxa"/>
            <w:shd w:val="clear" w:color="auto" w:fill="EEF4F8"/>
            <w:vAlign w:val="center"/>
          </w:tcPr>
          <w:p w:rsidR="00656E4E" w:rsidRDefault="00826E48">
            <w:proofErr w:type="spellStart"/>
            <w:r>
              <w:rPr>
                <w:sz w:val="18"/>
              </w:rPr>
              <w:t>Остановленный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</w:t>
            </w:r>
            <w:proofErr w:type="spellEnd"/>
          </w:p>
        </w:tc>
        <w:tc>
          <w:tcPr>
            <w:tcW w:w="295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остановить </w:t>
            </w:r>
            <w:r>
              <w:rPr>
                <w:sz w:val="18"/>
              </w:rPr>
              <w:t>server</w:t>
            </w:r>
            <w:r w:rsidRPr="00826E48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py</w:t>
            </w:r>
            <w:proofErr w:type="spellEnd"/>
            <w:r w:rsidRPr="00826E48">
              <w:rPr>
                <w:sz w:val="18"/>
                <w:lang w:val="ru-RU"/>
              </w:rPr>
              <w:t xml:space="preserve"> и повторить запрос</w:t>
            </w:r>
          </w:p>
        </w:tc>
        <w:tc>
          <w:tcPr>
            <w:tcW w:w="324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connection refused</w:t>
            </w:r>
          </w:p>
        </w:tc>
        <w:tc>
          <w:tcPr>
            <w:tcW w:w="2088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недоступен процесс сервера</w:t>
            </w:r>
          </w:p>
        </w:tc>
      </w:tr>
    </w:tbl>
    <w:p w:rsidR="00656E4E" w:rsidRDefault="00826E4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852160" cy="1430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4E" w:rsidRPr="00826E48" w:rsidRDefault="00826E48">
      <w:pPr>
        <w:jc w:val="center"/>
        <w:rPr>
          <w:lang w:val="ru-RU"/>
        </w:rPr>
      </w:pPr>
      <w:r w:rsidRPr="00826E48">
        <w:rPr>
          <w:sz w:val="18"/>
          <w:lang w:val="ru-RU"/>
        </w:rPr>
        <w:t xml:space="preserve">Рисунок 4 – Ответ 503 </w:t>
      </w:r>
      <w:r>
        <w:rPr>
          <w:sz w:val="18"/>
        </w:rPr>
        <w:t>Service</w:t>
      </w:r>
      <w:r w:rsidRPr="00826E48">
        <w:rPr>
          <w:sz w:val="18"/>
          <w:lang w:val="ru-RU"/>
        </w:rPr>
        <w:t xml:space="preserve"> </w:t>
      </w:r>
      <w:r>
        <w:rPr>
          <w:sz w:val="18"/>
        </w:rPr>
        <w:t>Unavailable</w:t>
      </w:r>
      <w:r w:rsidRPr="00826E48">
        <w:rPr>
          <w:sz w:val="18"/>
          <w:lang w:val="ru-RU"/>
        </w:rPr>
        <w:t xml:space="preserve"> при деградации зависимости</w:t>
      </w:r>
    </w:p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t xml:space="preserve">Часть 5 </w:t>
      </w:r>
      <w:r>
        <w:t>HTTP</w:t>
      </w:r>
      <w:r w:rsidRPr="00826E48">
        <w:rPr>
          <w:lang w:val="ru-RU"/>
        </w:rPr>
        <w:t xml:space="preserve"> и </w:t>
      </w:r>
      <w:r>
        <w:t>TCP</w:t>
      </w:r>
      <w:r w:rsidRPr="00826E48">
        <w:rPr>
          <w:lang w:val="ru-RU"/>
        </w:rPr>
        <w:t xml:space="preserve"> отвечают на разные вопросы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proofErr w:type="gramStart"/>
      <w:r>
        <w:t>ping</w:t>
      </w:r>
      <w:proofErr w:type="gramEnd"/>
      <w:r w:rsidRPr="00826E48">
        <w:rPr>
          <w:lang w:val="ru-RU"/>
        </w:rPr>
        <w:t xml:space="preserve"> проверяет достижимость узла средствами </w:t>
      </w:r>
      <w:r>
        <w:t>ICMP</w:t>
      </w:r>
      <w:r w:rsidRPr="00826E48">
        <w:rPr>
          <w:lang w:val="ru-RU"/>
        </w:rPr>
        <w:t xml:space="preserve">, но не проверяет </w:t>
      </w:r>
      <w:r>
        <w:t>TCP</w:t>
      </w:r>
      <w:r w:rsidRPr="00826E48">
        <w:rPr>
          <w:lang w:val="ru-RU"/>
        </w:rPr>
        <w:t xml:space="preserve">-порт и </w:t>
      </w:r>
      <w:r>
        <w:t>HTTP</w:t>
      </w:r>
      <w:r w:rsidRPr="00826E48">
        <w:rPr>
          <w:lang w:val="ru-RU"/>
        </w:rPr>
        <w:t xml:space="preserve">-сервис. Успешный </w:t>
      </w:r>
      <w:r>
        <w:t>ping</w:t>
      </w:r>
      <w:r w:rsidRPr="00826E48">
        <w:rPr>
          <w:lang w:val="ru-RU"/>
        </w:rPr>
        <w:t xml:space="preserve"> не доказывает, что порт 8080 открыт. </w:t>
      </w:r>
      <w:proofErr w:type="gramStart"/>
      <w:r w:rsidRPr="00826E48">
        <w:rPr>
          <w:lang w:val="ru-RU"/>
        </w:rPr>
        <w:t>Неуспешный</w:t>
      </w:r>
      <w:proofErr w:type="gramEnd"/>
      <w:r w:rsidRPr="00826E48">
        <w:rPr>
          <w:lang w:val="ru-RU"/>
        </w:rPr>
        <w:t xml:space="preserve"> </w:t>
      </w:r>
      <w:r>
        <w:t>ping</w:t>
      </w:r>
      <w:r w:rsidRPr="00826E48">
        <w:rPr>
          <w:lang w:val="ru-RU"/>
        </w:rPr>
        <w:t xml:space="preserve"> также не всегда доказывает недоступность </w:t>
      </w:r>
      <w:r>
        <w:t>HTTP</w:t>
      </w:r>
      <w:r w:rsidRPr="00826E48">
        <w:rPr>
          <w:lang w:val="ru-RU"/>
        </w:rPr>
        <w:t xml:space="preserve">, потому что </w:t>
      </w:r>
      <w:r>
        <w:t>ICMP</w:t>
      </w:r>
      <w:r w:rsidRPr="00826E48">
        <w:rPr>
          <w:lang w:val="ru-RU"/>
        </w:rPr>
        <w:t xml:space="preserve"> может фильтроваться отдельно.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>
        <w:t>Connection</w:t>
      </w:r>
      <w:r w:rsidRPr="00826E48">
        <w:rPr>
          <w:lang w:val="ru-RU"/>
        </w:rPr>
        <w:t xml:space="preserve"> </w:t>
      </w:r>
      <w:r>
        <w:t>refused</w:t>
      </w:r>
      <w:r w:rsidRPr="00826E48">
        <w:rPr>
          <w:lang w:val="ru-RU"/>
        </w:rPr>
        <w:t xml:space="preserve"> означает, что ОС получила попытку соединения, но на целевом порту нет слушающего сокета либо соединение активно отклонено. </w:t>
      </w:r>
      <w:proofErr w:type="gramStart"/>
      <w:r>
        <w:t>Timeout</w:t>
      </w:r>
      <w:r w:rsidRPr="00826E48">
        <w:rPr>
          <w:lang w:val="ru-RU"/>
        </w:rPr>
        <w:t xml:space="preserve"> означает отсутствие ответа за заданное время.</w:t>
      </w:r>
      <w:proofErr w:type="gramEnd"/>
      <w:r w:rsidRPr="00826E48">
        <w:rPr>
          <w:lang w:val="ru-RU"/>
        </w:rPr>
        <w:t xml:space="preserve"> Эти состояния требуют разных гипотез.</w:t>
      </w:r>
    </w:p>
    <w:tbl>
      <w:tblPr>
        <w:tblStyle w:val="aff0"/>
        <w:tblW w:w="0" w:type="auto"/>
        <w:jc w:val="center"/>
        <w:tblLayout w:type="fixed"/>
        <w:tblLook w:val="04A0"/>
      </w:tblPr>
      <w:tblGrid>
        <w:gridCol w:w="1656"/>
        <w:gridCol w:w="4680"/>
        <w:gridCol w:w="3600"/>
      </w:tblGrid>
      <w:tr w:rsidR="00656E4E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Уровень</w:t>
            </w:r>
            <w:proofErr w:type="spellEnd"/>
          </w:p>
        </w:tc>
        <w:tc>
          <w:tcPr>
            <w:tcW w:w="4680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3600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Средство</w:t>
            </w:r>
          </w:p>
        </w:tc>
      </w:tr>
      <w:tr w:rsidR="00656E4E">
        <w:trPr>
          <w:jc w:val="center"/>
        </w:trPr>
        <w:tc>
          <w:tcPr>
            <w:tcW w:w="1656" w:type="dxa"/>
            <w:vAlign w:val="center"/>
          </w:tcPr>
          <w:p w:rsidR="00656E4E" w:rsidRDefault="00826E48">
            <w:r>
              <w:rPr>
                <w:sz w:val="18"/>
              </w:rPr>
              <w:t>Процесс</w:t>
            </w:r>
          </w:p>
        </w:tc>
        <w:tc>
          <w:tcPr>
            <w:tcW w:w="4680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Запущена ли программа и сколько ресурсов она использует?</w:t>
            </w:r>
          </w:p>
        </w:tc>
        <w:tc>
          <w:tcPr>
            <w:tcW w:w="3600" w:type="dxa"/>
            <w:vAlign w:val="center"/>
          </w:tcPr>
          <w:p w:rsidR="00656E4E" w:rsidRDefault="00826E48">
            <w:r>
              <w:rPr>
                <w:sz w:val="18"/>
              </w:rPr>
              <w:t>Get-Process</w:t>
            </w:r>
          </w:p>
        </w:tc>
      </w:tr>
      <w:tr w:rsidR="00656E4E">
        <w:trPr>
          <w:jc w:val="center"/>
        </w:trPr>
        <w:tc>
          <w:tcPr>
            <w:tcW w:w="1656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TCP</w:t>
            </w:r>
          </w:p>
        </w:tc>
        <w:tc>
          <w:tcPr>
            <w:tcW w:w="4680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Какой </w:t>
            </w:r>
            <w:r>
              <w:rPr>
                <w:sz w:val="18"/>
              </w:rPr>
              <w:t>PID</w:t>
            </w:r>
            <w:r w:rsidRPr="00826E48">
              <w:rPr>
                <w:sz w:val="18"/>
                <w:lang w:val="ru-RU"/>
              </w:rPr>
              <w:t xml:space="preserve"> слушает порт и каково состояние соединения?</w:t>
            </w:r>
          </w:p>
        </w:tc>
        <w:tc>
          <w:tcPr>
            <w:tcW w:w="360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Get-</w:t>
            </w:r>
            <w:proofErr w:type="spellStart"/>
            <w:r>
              <w:rPr>
                <w:sz w:val="18"/>
              </w:rPr>
              <w:t>NetTCPConnection</w:t>
            </w:r>
            <w:proofErr w:type="spellEnd"/>
          </w:p>
        </w:tc>
      </w:tr>
      <w:tr w:rsidR="00656E4E">
        <w:trPr>
          <w:jc w:val="center"/>
        </w:trPr>
        <w:tc>
          <w:tcPr>
            <w:tcW w:w="1656" w:type="dxa"/>
            <w:vAlign w:val="center"/>
          </w:tcPr>
          <w:p w:rsidR="00656E4E" w:rsidRDefault="00826E48">
            <w:r>
              <w:rPr>
                <w:sz w:val="18"/>
              </w:rPr>
              <w:t>HTTP</w:t>
            </w:r>
          </w:p>
        </w:tc>
        <w:tc>
          <w:tcPr>
            <w:tcW w:w="4680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Какой код, заголовки и тело вернул </w:t>
            </w:r>
            <w:r>
              <w:rPr>
                <w:sz w:val="18"/>
              </w:rPr>
              <w:t>endpoint</w:t>
            </w:r>
            <w:r w:rsidRPr="00826E48">
              <w:rPr>
                <w:sz w:val="18"/>
                <w:lang w:val="ru-RU"/>
              </w:rPr>
              <w:t>?</w:t>
            </w:r>
          </w:p>
        </w:tc>
        <w:tc>
          <w:tcPr>
            <w:tcW w:w="3600" w:type="dxa"/>
            <w:vAlign w:val="center"/>
          </w:tcPr>
          <w:p w:rsidR="00656E4E" w:rsidRDefault="00826E48">
            <w:r>
              <w:rPr>
                <w:sz w:val="18"/>
              </w:rPr>
              <w:t>curl.exe -i</w:t>
            </w:r>
          </w:p>
        </w:tc>
      </w:tr>
      <w:tr w:rsidR="00656E4E">
        <w:trPr>
          <w:jc w:val="center"/>
        </w:trPr>
        <w:tc>
          <w:tcPr>
            <w:tcW w:w="1656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Прикладной контракт</w:t>
            </w:r>
          </w:p>
        </w:tc>
        <w:tc>
          <w:tcPr>
            <w:tcW w:w="4680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Соответствуют ли поля ответа требованиям?</w:t>
            </w:r>
          </w:p>
        </w:tc>
        <w:tc>
          <w:tcPr>
            <w:tcW w:w="3600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 xml:space="preserve">Python test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PowerShell</w:t>
            </w:r>
            <w:proofErr w:type="spellEnd"/>
            <w:r>
              <w:rPr>
                <w:sz w:val="18"/>
              </w:rPr>
              <w:t xml:space="preserve"> script</w:t>
            </w:r>
          </w:p>
        </w:tc>
      </w:tr>
    </w:tbl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t xml:space="preserve">Часть 6 Автоматизация </w:t>
      </w:r>
      <w:proofErr w:type="spellStart"/>
      <w:r>
        <w:t>healthcheck</w:t>
      </w:r>
      <w:proofErr w:type="spellEnd"/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Создайте </w:t>
      </w:r>
      <w:r>
        <w:t>check</w:t>
      </w:r>
      <w:r w:rsidRPr="00826E48">
        <w:rPr>
          <w:lang w:val="ru-RU"/>
        </w:rPr>
        <w:t>_</w:t>
      </w:r>
      <w:r>
        <w:t>service</w:t>
      </w:r>
      <w:r w:rsidRPr="00826E48">
        <w:rPr>
          <w:lang w:val="ru-RU"/>
        </w:rPr>
        <w:t>.</w:t>
      </w:r>
      <w:proofErr w:type="spellStart"/>
      <w:r>
        <w:t>py</w:t>
      </w:r>
      <w:proofErr w:type="spellEnd"/>
      <w:r w:rsidRPr="00826E48">
        <w:rPr>
          <w:lang w:val="ru-RU"/>
        </w:rPr>
        <w:t xml:space="preserve">. Проверка должна завершаться кодом 0 только при статусе 200 и значении </w:t>
      </w:r>
      <w:r>
        <w:t>status</w:t>
      </w:r>
      <w:r w:rsidRPr="00826E48">
        <w:rPr>
          <w:lang w:val="ru-RU"/>
        </w:rPr>
        <w:t>=</w:t>
      </w:r>
      <w:r>
        <w:t>ok</w:t>
      </w:r>
      <w:r w:rsidRPr="00826E48">
        <w:rPr>
          <w:lang w:val="ru-RU"/>
        </w:rPr>
        <w:t xml:space="preserve">. Сетевой сбой, некорректный </w:t>
      </w:r>
      <w:r>
        <w:t>JSON</w:t>
      </w:r>
      <w:r w:rsidRPr="00826E48">
        <w:rPr>
          <w:lang w:val="ru-RU"/>
        </w:rPr>
        <w:t xml:space="preserve"> и неверный прикладной статус должны приводить к ненулевому коду возврата.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t>, sys</w:t>
      </w:r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urllib.error</w:t>
      </w:r>
      <w:proofErr w:type="spellEnd"/>
      <w:r>
        <w:rPr>
          <w:rFonts w:ascii="Consolas" w:hAnsi="Consolas"/>
          <w:sz w:val="18"/>
        </w:rPr>
        <w:t xml:space="preserve"> import URLError</w:t>
      </w:r>
      <w:r>
        <w:rPr>
          <w:rFonts w:ascii="Consolas" w:hAnsi="Consolas"/>
          <w:sz w:val="18"/>
        </w:rPr>
        <w:br/>
        <w:t>from urllib.request import urlopen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try:</w:t>
      </w:r>
      <w:r>
        <w:rPr>
          <w:rFonts w:ascii="Consolas" w:hAnsi="Consolas"/>
          <w:sz w:val="18"/>
        </w:rPr>
        <w:br/>
        <w:t xml:space="preserve">    with urlopen("http://127.0.0.1:8080/health", timeout=1) as response:</w:t>
      </w:r>
      <w:r>
        <w:rPr>
          <w:rFonts w:ascii="Consolas" w:hAnsi="Consolas"/>
          <w:sz w:val="18"/>
        </w:rPr>
        <w:br/>
        <w:t xml:space="preserve">        payload = json.load(response)</w:t>
      </w:r>
      <w:r>
        <w:rPr>
          <w:rFonts w:ascii="Consolas" w:hAnsi="Consolas"/>
          <w:sz w:val="18"/>
        </w:rPr>
        <w:br/>
        <w:t xml:space="preserve">        if response.status != 200 or payload.get("status") != "ok":</w:t>
      </w:r>
      <w:r>
        <w:rPr>
          <w:rFonts w:ascii="Consolas" w:hAnsi="Consolas"/>
          <w:sz w:val="18"/>
        </w:rPr>
        <w:br/>
        <w:t xml:space="preserve">            raise RuntimeError(f"unhealthy response: {payload}")</w:t>
      </w:r>
      <w:r>
        <w:rPr>
          <w:rFonts w:ascii="Consolas" w:hAnsi="Consolas"/>
          <w:sz w:val="18"/>
        </w:rPr>
        <w:br/>
        <w:t>except (URLError, TimeoutError, ValueError, RuntimeError) as error:</w:t>
      </w:r>
      <w:r>
        <w:rPr>
          <w:rFonts w:ascii="Consolas" w:hAnsi="Consolas"/>
          <w:sz w:val="18"/>
        </w:rPr>
        <w:br/>
        <w:t xml:space="preserve">    print(f"FAIL: {error}")</w:t>
      </w:r>
      <w:r>
        <w:rPr>
          <w:rFonts w:ascii="Consolas" w:hAnsi="Consolas"/>
          <w:sz w:val="18"/>
        </w:rPr>
        <w:br/>
        <w:t xml:space="preserve">    raise SystemExit(1)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print("OK: service is healthy")</w:t>
      </w:r>
      <w:r>
        <w:rPr>
          <w:rFonts w:ascii="Consolas" w:hAnsi="Consolas"/>
          <w:sz w:val="18"/>
        </w:rPr>
        <w:br/>
        <w:t>raise SystemExit(0)</w:t>
      </w:r>
    </w:p>
    <w:p w:rsidR="00656E4E" w:rsidRDefault="00826E48">
      <w:pPr>
        <w:spacing w:after="100"/>
        <w:ind w:left="432" w:right="216"/>
      </w:pPr>
      <w:r>
        <w:rPr>
          <w:rFonts w:ascii="Consolas" w:hAnsi="Consolas"/>
          <w:sz w:val="18"/>
        </w:rPr>
        <w:t>python check_service.py</w:t>
      </w:r>
      <w:r>
        <w:rPr>
          <w:rFonts w:ascii="Consolas" w:hAnsi="Consolas"/>
          <w:sz w:val="18"/>
        </w:rPr>
        <w:br/>
        <w:t>echo $LASTEXITCODE</w:t>
      </w:r>
    </w:p>
    <w:p w:rsidR="00656E4E" w:rsidRDefault="00826E48">
      <w:pPr>
        <w:pStyle w:val="1"/>
      </w:pPr>
      <w:r>
        <w:t>Часть 7 Дополнительное задание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Запустите десять параллельных запросов к /</w:t>
      </w:r>
      <w:r>
        <w:t>slow</w:t>
      </w:r>
      <w:r w:rsidRPr="00826E48">
        <w:rPr>
          <w:lang w:val="ru-RU"/>
        </w:rPr>
        <w:t xml:space="preserve"> и измерьте общее время.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Замените </w:t>
      </w:r>
      <w:proofErr w:type="spellStart"/>
      <w:r>
        <w:t>ThreadingHTTPServer</w:t>
      </w:r>
      <w:proofErr w:type="spellEnd"/>
      <w:r w:rsidRPr="00826E48">
        <w:rPr>
          <w:lang w:val="ru-RU"/>
        </w:rPr>
        <w:t xml:space="preserve"> на </w:t>
      </w:r>
      <w:proofErr w:type="spellStart"/>
      <w:r>
        <w:t>HTTPServer</w:t>
      </w:r>
      <w:proofErr w:type="spellEnd"/>
      <w:r w:rsidRPr="00826E48">
        <w:rPr>
          <w:lang w:val="ru-RU"/>
        </w:rPr>
        <w:t xml:space="preserve"> и повторите измерение.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Объясните различие результатов через модель потоков и блокирующую операцию </w:t>
      </w:r>
      <w:r>
        <w:t>sleep</w:t>
      </w:r>
      <w:r w:rsidRPr="00826E48">
        <w:rPr>
          <w:lang w:val="ru-RU"/>
        </w:rPr>
        <w:t>.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Добавьте </w:t>
      </w:r>
      <w:r>
        <w:t>correlation</w:t>
      </w:r>
      <w:r w:rsidRPr="00826E48">
        <w:rPr>
          <w:lang w:val="ru-RU"/>
        </w:rPr>
        <w:t>_</w:t>
      </w:r>
      <w:r>
        <w:t>id</w:t>
      </w:r>
      <w:r w:rsidRPr="00826E48">
        <w:rPr>
          <w:lang w:val="ru-RU"/>
        </w:rPr>
        <w:t xml:space="preserve"> в журнал и заголовок </w:t>
      </w:r>
      <w:r>
        <w:t>X</w:t>
      </w:r>
      <w:r w:rsidRPr="00826E48">
        <w:rPr>
          <w:lang w:val="ru-RU"/>
        </w:rPr>
        <w:t>-</w:t>
      </w:r>
      <w:r>
        <w:t>Request</w:t>
      </w:r>
      <w:r w:rsidRPr="00826E48">
        <w:rPr>
          <w:lang w:val="ru-RU"/>
        </w:rPr>
        <w:t>-</w:t>
      </w:r>
      <w:r>
        <w:t>Id</w:t>
      </w:r>
      <w:r w:rsidRPr="00826E48">
        <w:rPr>
          <w:lang w:val="ru-RU"/>
        </w:rPr>
        <w:t>.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Добавьте </w:t>
      </w:r>
      <w:proofErr w:type="spellStart"/>
      <w:r>
        <w:t>pytest</w:t>
      </w:r>
      <w:proofErr w:type="spellEnd"/>
      <w:r w:rsidRPr="00826E48">
        <w:rPr>
          <w:lang w:val="ru-RU"/>
        </w:rPr>
        <w:t>, который запускает сервер на случайном свободном порту и проверяет 200, 404 и 503.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Сформулируйте, какие изменения потребуются для безопасного доступа из другой машины.</w:t>
      </w:r>
    </w:p>
    <w:p w:rsidR="00656E4E" w:rsidRPr="00826E48" w:rsidRDefault="00826E48">
      <w:pPr>
        <w:rPr>
          <w:lang w:val="ru-RU"/>
        </w:rPr>
      </w:pPr>
      <w:r w:rsidRPr="00826E48">
        <w:rPr>
          <w:lang w:val="ru-RU"/>
        </w:rPr>
        <w:br w:type="page"/>
      </w:r>
      <w:bookmarkStart w:id="0" w:name="_GoBack"/>
      <w:bookmarkEnd w:id="0"/>
    </w:p>
    <w:p w:rsidR="00656E4E" w:rsidRDefault="00826E48">
      <w:pPr>
        <w:pStyle w:val="1"/>
      </w:pPr>
      <w:proofErr w:type="spellStart"/>
      <w:r>
        <w:lastRenderedPageBreak/>
        <w:t>Требования</w:t>
      </w:r>
      <w:proofErr w:type="spellEnd"/>
      <w:r>
        <w:t xml:space="preserve"> к </w:t>
      </w:r>
      <w:proofErr w:type="spellStart"/>
      <w:r>
        <w:t>отчёту</w:t>
      </w:r>
      <w:proofErr w:type="spellEnd"/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ссылка или архив </w:t>
      </w:r>
      <w:proofErr w:type="spellStart"/>
      <w:r w:rsidRPr="00826E48">
        <w:rPr>
          <w:lang w:val="ru-RU"/>
        </w:rPr>
        <w:t>репозитория</w:t>
      </w:r>
      <w:proofErr w:type="spellEnd"/>
      <w:r w:rsidRPr="00826E48">
        <w:rPr>
          <w:lang w:val="ru-RU"/>
        </w:rPr>
        <w:t xml:space="preserve"> с </w:t>
      </w:r>
      <w:r>
        <w:t>server</w:t>
      </w:r>
      <w:r w:rsidRPr="00826E48">
        <w:rPr>
          <w:lang w:val="ru-RU"/>
        </w:rPr>
        <w:t>.</w:t>
      </w:r>
      <w:proofErr w:type="spellStart"/>
      <w:r>
        <w:t>py</w:t>
      </w:r>
      <w:proofErr w:type="spellEnd"/>
      <w:r w:rsidRPr="00826E48">
        <w:rPr>
          <w:lang w:val="ru-RU"/>
        </w:rPr>
        <w:t xml:space="preserve">, </w:t>
      </w:r>
      <w:r>
        <w:t>check</w:t>
      </w:r>
      <w:r w:rsidRPr="00826E48">
        <w:rPr>
          <w:lang w:val="ru-RU"/>
        </w:rPr>
        <w:t>_</w:t>
      </w:r>
      <w:r>
        <w:t>service</w:t>
      </w:r>
      <w:r w:rsidRPr="00826E48">
        <w:rPr>
          <w:lang w:val="ru-RU"/>
        </w:rPr>
        <w:t>.</w:t>
      </w:r>
      <w:proofErr w:type="spellStart"/>
      <w:r>
        <w:t>py</w:t>
      </w:r>
      <w:proofErr w:type="spellEnd"/>
      <w:r w:rsidRPr="00826E48">
        <w:rPr>
          <w:lang w:val="ru-RU"/>
        </w:rPr>
        <w:t xml:space="preserve"> и тестами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схема клиент, </w:t>
      </w:r>
      <w:r>
        <w:t>TCP</w:t>
      </w:r>
      <w:r w:rsidRPr="00826E48">
        <w:rPr>
          <w:lang w:val="ru-RU"/>
        </w:rPr>
        <w:t>/</w:t>
      </w:r>
      <w:r>
        <w:t>IP</w:t>
      </w:r>
      <w:r w:rsidRPr="00826E48">
        <w:rPr>
          <w:lang w:val="ru-RU"/>
        </w:rPr>
        <w:t xml:space="preserve"> стек, сокет, процесс и </w:t>
      </w:r>
      <w:r>
        <w:t>endpoint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таблица шести экспериментов с командой, результатом и выводом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скриншот сопоставления порта 8080 с </w:t>
      </w:r>
      <w:r>
        <w:t>PID</w:t>
      </w:r>
      <w:r w:rsidRPr="00826E48">
        <w:rPr>
          <w:lang w:val="ru-RU"/>
        </w:rPr>
        <w:t xml:space="preserve"> процесса</w:t>
      </w:r>
    </w:p>
    <w:p w:rsidR="00656E4E" w:rsidRDefault="00826E48">
      <w:pPr>
        <w:pStyle w:val="a0"/>
        <w:spacing w:after="60"/>
      </w:pPr>
      <w:proofErr w:type="spellStart"/>
      <w:r>
        <w:t>скриншоты</w:t>
      </w:r>
      <w:proofErr w:type="spellEnd"/>
      <w:r>
        <w:t xml:space="preserve"> </w:t>
      </w:r>
      <w:proofErr w:type="spellStart"/>
      <w:r>
        <w:t>ответов</w:t>
      </w:r>
      <w:proofErr w:type="spellEnd"/>
      <w:r>
        <w:t xml:space="preserve"> 200, 404, 503 и тайм-аута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 xml:space="preserve">объяснение различий между </w:t>
      </w:r>
      <w:r>
        <w:t>ping</w:t>
      </w:r>
      <w:r w:rsidRPr="00826E48">
        <w:rPr>
          <w:lang w:val="ru-RU"/>
        </w:rPr>
        <w:t xml:space="preserve">, </w:t>
      </w:r>
      <w:r>
        <w:t>TCP</w:t>
      </w:r>
      <w:r w:rsidRPr="00826E48">
        <w:rPr>
          <w:lang w:val="ru-RU"/>
        </w:rPr>
        <w:t xml:space="preserve">-проверкой и </w:t>
      </w:r>
      <w:r>
        <w:t>HTTP</w:t>
      </w:r>
      <w:r w:rsidRPr="00826E48">
        <w:rPr>
          <w:lang w:val="ru-RU"/>
        </w:rPr>
        <w:t>-проверкой</w:t>
      </w:r>
    </w:p>
    <w:p w:rsidR="00656E4E" w:rsidRPr="00826E48" w:rsidRDefault="00826E48">
      <w:pPr>
        <w:pStyle w:val="a0"/>
        <w:spacing w:after="60"/>
        <w:rPr>
          <w:lang w:val="ru-RU"/>
        </w:rPr>
      </w:pPr>
      <w:r w:rsidRPr="00826E48">
        <w:rPr>
          <w:lang w:val="ru-RU"/>
        </w:rPr>
        <w:t>вывод о поведении однопоточного и многопоточного сервера</w:t>
      </w:r>
    </w:p>
    <w:p w:rsidR="00656E4E" w:rsidRDefault="00826E48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/>
      </w:tblPr>
      <w:tblGrid>
        <w:gridCol w:w="8352"/>
        <w:gridCol w:w="1584"/>
      </w:tblGrid>
      <w:tr w:rsidR="00656E4E">
        <w:trPr>
          <w:jc w:val="center"/>
        </w:trPr>
        <w:tc>
          <w:tcPr>
            <w:tcW w:w="8352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1584" w:type="dxa"/>
            <w:shd w:val="clear" w:color="auto" w:fill="1F4E78"/>
            <w:vAlign w:val="center"/>
          </w:tcPr>
          <w:p w:rsidR="00656E4E" w:rsidRDefault="00826E48">
            <w:pPr>
              <w:jc w:val="center"/>
            </w:pPr>
            <w:r>
              <w:rPr>
                <w:b/>
                <w:color w:val="FFFFFF"/>
                <w:sz w:val="18"/>
              </w:rPr>
              <w:t>Баллы</w:t>
            </w:r>
          </w:p>
        </w:tc>
      </w:tr>
      <w:tr w:rsidR="00656E4E">
        <w:trPr>
          <w:jc w:val="center"/>
        </w:trPr>
        <w:tc>
          <w:tcPr>
            <w:tcW w:w="835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Работающий сервис и корректные </w:t>
            </w:r>
            <w:r>
              <w:rPr>
                <w:sz w:val="18"/>
              </w:rPr>
              <w:t>HTTP</w:t>
            </w:r>
            <w:r w:rsidRPr="00826E48">
              <w:rPr>
                <w:sz w:val="18"/>
                <w:lang w:val="ru-RU"/>
              </w:rPr>
              <w:t>-коды</w:t>
            </w:r>
          </w:p>
        </w:tc>
        <w:tc>
          <w:tcPr>
            <w:tcW w:w="1584" w:type="dxa"/>
            <w:vAlign w:val="center"/>
          </w:tcPr>
          <w:p w:rsidR="00656E4E" w:rsidRDefault="00826E48">
            <w:r>
              <w:rPr>
                <w:sz w:val="18"/>
              </w:rPr>
              <w:t>2</w:t>
            </w:r>
          </w:p>
        </w:tc>
      </w:tr>
      <w:tr w:rsidR="00656E4E">
        <w:trPr>
          <w:jc w:val="center"/>
        </w:trPr>
        <w:tc>
          <w:tcPr>
            <w:tcW w:w="835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 xml:space="preserve">Связь порта с </w:t>
            </w:r>
            <w:r>
              <w:rPr>
                <w:sz w:val="18"/>
              </w:rPr>
              <w:t>PID</w:t>
            </w:r>
            <w:r w:rsidRPr="00826E48">
              <w:rPr>
                <w:sz w:val="18"/>
                <w:lang w:val="ru-RU"/>
              </w:rPr>
              <w:t xml:space="preserve"> и процессом доказана</w:t>
            </w:r>
          </w:p>
        </w:tc>
        <w:tc>
          <w:tcPr>
            <w:tcW w:w="158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2</w:t>
            </w:r>
          </w:p>
        </w:tc>
      </w:tr>
      <w:tr w:rsidR="00656E4E">
        <w:trPr>
          <w:jc w:val="center"/>
        </w:trPr>
        <w:tc>
          <w:tcPr>
            <w:tcW w:w="835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Воспроизведены и объяснены четыре режима отказа</w:t>
            </w:r>
          </w:p>
        </w:tc>
        <w:tc>
          <w:tcPr>
            <w:tcW w:w="1584" w:type="dxa"/>
            <w:vAlign w:val="center"/>
          </w:tcPr>
          <w:p w:rsidR="00656E4E" w:rsidRDefault="00826E48">
            <w:r>
              <w:rPr>
                <w:sz w:val="18"/>
              </w:rPr>
              <w:t>2</w:t>
            </w:r>
          </w:p>
        </w:tc>
      </w:tr>
      <w:tr w:rsidR="00656E4E">
        <w:trPr>
          <w:jc w:val="center"/>
        </w:trPr>
        <w:tc>
          <w:tcPr>
            <w:tcW w:w="8352" w:type="dxa"/>
            <w:shd w:val="clear" w:color="auto" w:fill="EEF4F8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Healthcheck</w:t>
            </w:r>
            <w:proofErr w:type="spellEnd"/>
            <w:r w:rsidRPr="00826E48">
              <w:rPr>
                <w:sz w:val="18"/>
                <w:lang w:val="ru-RU"/>
              </w:rPr>
              <w:t xml:space="preserve"> имеет корректный код возврата</w:t>
            </w:r>
          </w:p>
        </w:tc>
        <w:tc>
          <w:tcPr>
            <w:tcW w:w="158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1</w:t>
            </w:r>
          </w:p>
        </w:tc>
      </w:tr>
      <w:tr w:rsidR="00656E4E">
        <w:trPr>
          <w:jc w:val="center"/>
        </w:trPr>
        <w:tc>
          <w:tcPr>
            <w:tcW w:w="8352" w:type="dxa"/>
            <w:vAlign w:val="center"/>
          </w:tcPr>
          <w:p w:rsidR="00656E4E" w:rsidRDefault="00826E48">
            <w:r>
              <w:rPr>
                <w:sz w:val="18"/>
              </w:rPr>
              <w:t>Есть автоматические тесты</w:t>
            </w:r>
          </w:p>
        </w:tc>
        <w:tc>
          <w:tcPr>
            <w:tcW w:w="1584" w:type="dxa"/>
            <w:vAlign w:val="center"/>
          </w:tcPr>
          <w:p w:rsidR="00656E4E" w:rsidRDefault="00826E48">
            <w:r>
              <w:rPr>
                <w:sz w:val="18"/>
              </w:rPr>
              <w:t>1</w:t>
            </w:r>
          </w:p>
        </w:tc>
      </w:tr>
      <w:tr w:rsidR="00656E4E">
        <w:trPr>
          <w:jc w:val="center"/>
        </w:trPr>
        <w:tc>
          <w:tcPr>
            <w:tcW w:w="8352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Отчёт содержит технические доказательства</w:t>
            </w:r>
          </w:p>
        </w:tc>
        <w:tc>
          <w:tcPr>
            <w:tcW w:w="1584" w:type="dxa"/>
            <w:shd w:val="clear" w:color="auto" w:fill="EEF4F8"/>
            <w:vAlign w:val="center"/>
          </w:tcPr>
          <w:p w:rsidR="00656E4E" w:rsidRDefault="00826E48">
            <w:r>
              <w:rPr>
                <w:sz w:val="18"/>
              </w:rPr>
              <w:t>1</w:t>
            </w:r>
          </w:p>
        </w:tc>
      </w:tr>
      <w:tr w:rsidR="00656E4E">
        <w:trPr>
          <w:jc w:val="center"/>
        </w:trPr>
        <w:tc>
          <w:tcPr>
            <w:tcW w:w="8352" w:type="dxa"/>
            <w:vAlign w:val="center"/>
          </w:tcPr>
          <w:p w:rsidR="00656E4E" w:rsidRPr="00826E48" w:rsidRDefault="00826E48">
            <w:pPr>
              <w:rPr>
                <w:lang w:val="ru-RU"/>
              </w:rPr>
            </w:pPr>
            <w:r w:rsidRPr="00826E48">
              <w:rPr>
                <w:sz w:val="18"/>
                <w:lang w:val="ru-RU"/>
              </w:rPr>
              <w:t>Устная защита и ответы на вопросы</w:t>
            </w:r>
          </w:p>
        </w:tc>
        <w:tc>
          <w:tcPr>
            <w:tcW w:w="1584" w:type="dxa"/>
            <w:vAlign w:val="center"/>
          </w:tcPr>
          <w:p w:rsidR="00656E4E" w:rsidRDefault="00826E48">
            <w:r>
              <w:rPr>
                <w:sz w:val="18"/>
              </w:rPr>
              <w:t>1</w:t>
            </w:r>
          </w:p>
        </w:tc>
      </w:tr>
    </w:tbl>
    <w:p w:rsidR="00656E4E" w:rsidRDefault="00826E48">
      <w:pPr>
        <w:pStyle w:val="1"/>
      </w:pPr>
      <w:r>
        <w:t>Вопросы защиты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1. Почему </w:t>
      </w:r>
      <w:r>
        <w:t>PID</w:t>
      </w:r>
      <w:r w:rsidRPr="00826E48">
        <w:rPr>
          <w:lang w:val="ru-RU"/>
        </w:rPr>
        <w:t xml:space="preserve"> меняется после перезапуска процесса?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>2. Чем сокет отличается от порта?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3. Что доказывает состояние </w:t>
      </w:r>
      <w:r>
        <w:t>Listen</w:t>
      </w:r>
      <w:r w:rsidRPr="00826E48">
        <w:rPr>
          <w:lang w:val="ru-RU"/>
        </w:rPr>
        <w:t>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4. Почему </w:t>
      </w:r>
      <w:proofErr w:type="gramStart"/>
      <w:r w:rsidRPr="00826E48">
        <w:rPr>
          <w:lang w:val="ru-RU"/>
        </w:rPr>
        <w:t>успешный</w:t>
      </w:r>
      <w:proofErr w:type="gramEnd"/>
      <w:r w:rsidRPr="00826E48">
        <w:rPr>
          <w:lang w:val="ru-RU"/>
        </w:rPr>
        <w:t xml:space="preserve"> </w:t>
      </w:r>
      <w:r>
        <w:t>ping</w:t>
      </w:r>
      <w:r w:rsidRPr="00826E48">
        <w:rPr>
          <w:lang w:val="ru-RU"/>
        </w:rPr>
        <w:t xml:space="preserve"> не подтверждает работоспособность </w:t>
      </w:r>
      <w:r>
        <w:t>HTTP</w:t>
      </w:r>
      <w:r w:rsidRPr="00826E48">
        <w:rPr>
          <w:lang w:val="ru-RU"/>
        </w:rPr>
        <w:t>?</w:t>
      </w:r>
    </w:p>
    <w:p w:rsidR="00656E4E" w:rsidRDefault="00826E48">
      <w:pPr>
        <w:spacing w:after="120" w:line="269" w:lineRule="auto"/>
        <w:jc w:val="both"/>
      </w:pPr>
      <w:r>
        <w:t>5. Чем connection refused отличается от timeout?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6. Почему 503 подтверждает доступность </w:t>
      </w:r>
      <w:r>
        <w:t>TCP</w:t>
      </w:r>
      <w:r w:rsidRPr="00826E48">
        <w:rPr>
          <w:lang w:val="ru-RU"/>
        </w:rPr>
        <w:t xml:space="preserve"> и </w:t>
      </w:r>
      <w:r>
        <w:t>HTTP</w:t>
      </w:r>
      <w:r w:rsidRPr="00826E48">
        <w:rPr>
          <w:lang w:val="ru-RU"/>
        </w:rPr>
        <w:t>, несмотря на ошибку сервиса?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7. Как код возврата </w:t>
      </w:r>
      <w:proofErr w:type="spellStart"/>
      <w:r>
        <w:t>healthcheck</w:t>
      </w:r>
      <w:proofErr w:type="spellEnd"/>
      <w:r w:rsidRPr="00826E48">
        <w:rPr>
          <w:lang w:val="ru-RU"/>
        </w:rPr>
        <w:t xml:space="preserve"> используется в </w:t>
      </w:r>
      <w:r>
        <w:t>CI</w:t>
      </w:r>
      <w:r w:rsidRPr="00826E48">
        <w:rPr>
          <w:lang w:val="ru-RU"/>
        </w:rPr>
        <w:t xml:space="preserve"> или оркестраторе?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>8. Что произойдёт с однопоточным сервером во время выполнения /</w:t>
      </w:r>
      <w:r>
        <w:t>slow</w:t>
      </w:r>
      <w:r w:rsidRPr="00826E48">
        <w:rPr>
          <w:lang w:val="ru-RU"/>
        </w:rPr>
        <w:t>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>9. Какие риски создаёт привязка сервера к 0.0.0.0?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10. Какие данные нельзя записывать в журнал </w:t>
      </w:r>
      <w:r>
        <w:t>production</w:t>
      </w:r>
      <w:r w:rsidRPr="00826E48">
        <w:rPr>
          <w:lang w:val="ru-RU"/>
        </w:rPr>
        <w:t>-сервиса?</w:t>
      </w:r>
    </w:p>
    <w:p w:rsidR="00656E4E" w:rsidRPr="00826E48" w:rsidRDefault="00826E48">
      <w:pPr>
        <w:pStyle w:val="1"/>
        <w:rPr>
          <w:lang w:val="ru-RU"/>
        </w:rPr>
      </w:pPr>
      <w:r w:rsidRPr="00826E48">
        <w:rPr>
          <w:lang w:val="ru-RU"/>
        </w:rPr>
        <w:t>Подсказка преподавателю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На защите измените один параметр без предупреждения: порт, тайм-аут, путь </w:t>
      </w:r>
      <w:r>
        <w:t>endpoint</w:t>
      </w:r>
      <w:r w:rsidRPr="00826E48">
        <w:rPr>
          <w:lang w:val="ru-RU"/>
        </w:rPr>
        <w:t xml:space="preserve"> или прикладной статус. Студент должен сначала сформулировать гипотезу, затем выбрать диагностическую команду и только после получения доказательства предложить исправление.</w:t>
      </w:r>
    </w:p>
    <w:p w:rsidR="00656E4E" w:rsidRPr="00826E48" w:rsidRDefault="00826E48">
      <w:pPr>
        <w:spacing w:after="120" w:line="269" w:lineRule="auto"/>
        <w:jc w:val="both"/>
        <w:rPr>
          <w:lang w:val="ru-RU"/>
        </w:rPr>
      </w:pPr>
      <w:r w:rsidRPr="00826E48">
        <w:rPr>
          <w:lang w:val="ru-RU"/>
        </w:rPr>
        <w:t xml:space="preserve">Не принимайте работу только по скриншотам. Попросите перезапустить процесс, определить новый </w:t>
      </w:r>
      <w:r>
        <w:t>PID</w:t>
      </w:r>
      <w:r w:rsidRPr="00826E48">
        <w:rPr>
          <w:lang w:val="ru-RU"/>
        </w:rPr>
        <w:t xml:space="preserve">, вызвать один успешный и один аварийный </w:t>
      </w:r>
      <w:r>
        <w:t>endpoint</w:t>
      </w:r>
      <w:r w:rsidRPr="00826E48">
        <w:rPr>
          <w:lang w:val="ru-RU"/>
        </w:rPr>
        <w:t xml:space="preserve"> и показать код возврата автоматической проверки.</w:t>
      </w:r>
    </w:p>
    <w:sectPr w:rsidR="00656E4E" w:rsidRPr="00826E48" w:rsidSect="00034616"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56E4E"/>
    <w:rsid w:val="00707B39"/>
    <w:rsid w:val="008013D7"/>
    <w:rsid w:val="00826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26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26E48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26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26E4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A95A32-FD76-409F-818A-221AC86D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1856</Words>
  <Characters>10583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Диагностика HTTP сервиса средствами операционной системы</vt:lpstr>
      <vt:lpstr/>
    </vt:vector>
  </TitlesOfParts>
  <Company/>
  <LinksUpToDate>false</LinksUpToDate>
  <CharactersWithSpaces>12415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Диагностика HTTP сервиса средствами операционной системы</dc:title>
  <dc:creator>Галлини Надежда Игоревна</dc:creator>
  <dc:description>generated by python-docx</dc:description>
  <cp:lastModifiedBy>mitriy</cp:lastModifiedBy>
  <cp:revision>3</cp:revision>
  <dcterms:created xsi:type="dcterms:W3CDTF">2026-09-17T10:25:00Z</dcterms:created>
  <dcterms:modified xsi:type="dcterms:W3CDTF">2026-09-17T10:26:00Z</dcterms:modified>
</cp:coreProperties>
</file>