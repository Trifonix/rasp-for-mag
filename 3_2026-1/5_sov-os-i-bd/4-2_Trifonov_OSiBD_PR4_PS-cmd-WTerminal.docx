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Институт информационных технологий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ПРАКТИЧЕСКАЯ РАБОТА 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>по дисциплине:</w:t>
      </w:r>
    </w:p>
    <w:p w:rsidR="004001E3" w:rsidRPr="00B96771" w:rsidRDefault="00F53F9F" w:rsidP="00B96771">
      <w:pPr>
        <w:spacing w:after="0" w:line="240" w:lineRule="auto"/>
        <w:jc w:val="center"/>
        <w:rPr>
          <w:lang w:val="ru-RU"/>
        </w:rPr>
      </w:pPr>
      <w:r w:rsidRPr="00B96771">
        <w:rPr>
          <w:rFonts w:ascii="Times New Roman" w:eastAsia="Times New Roman" w:hAnsi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B96771" w:rsidRDefault="004001E3" w:rsidP="00B96771">
      <w:pPr>
        <w:spacing w:after="0" w:line="240" w:lineRule="auto"/>
        <w:jc w:val="center"/>
        <w:rPr>
          <w:lang w:val="ru-RU"/>
        </w:rPr>
      </w:pPr>
    </w:p>
    <w:p w:rsidR="004001E3" w:rsidRPr="00135149" w:rsidRDefault="00F53F9F" w:rsidP="00B96771">
      <w:pPr>
        <w:spacing w:after="0" w:line="240" w:lineRule="auto"/>
        <w:jc w:val="center"/>
      </w:pPr>
      <w:r w:rsidRPr="00B96771">
        <w:rPr>
          <w:rFonts w:ascii="Times New Roman" w:eastAsia="Times New Roman" w:hAnsi="Times New Roman"/>
          <w:sz w:val="36"/>
          <w:lang w:val="ru-RU"/>
        </w:rPr>
        <w:t>на</w:t>
      </w:r>
      <w:r w:rsidRPr="00135149">
        <w:rPr>
          <w:rFonts w:ascii="Times New Roman" w:eastAsia="Times New Roman" w:hAnsi="Times New Roman"/>
          <w:sz w:val="36"/>
        </w:rPr>
        <w:t xml:space="preserve"> </w:t>
      </w:r>
      <w:r w:rsidRPr="00B96771">
        <w:rPr>
          <w:rFonts w:ascii="Times New Roman" w:eastAsia="Times New Roman" w:hAnsi="Times New Roman"/>
          <w:sz w:val="36"/>
          <w:lang w:val="ru-RU"/>
        </w:rPr>
        <w:t>тему</w:t>
      </w:r>
      <w:r w:rsidRPr="00135149">
        <w:rPr>
          <w:rFonts w:ascii="Times New Roman" w:eastAsia="Times New Roman" w:hAnsi="Times New Roman"/>
          <w:sz w:val="36"/>
        </w:rPr>
        <w:t>:</w:t>
      </w:r>
    </w:p>
    <w:p w:rsidR="004001E3" w:rsidRPr="00135149" w:rsidRDefault="00F53F9F" w:rsidP="00B96771">
      <w:pPr>
        <w:spacing w:after="0" w:line="240" w:lineRule="auto"/>
        <w:jc w:val="center"/>
      </w:pPr>
      <w:r w:rsidRPr="00135149">
        <w:rPr>
          <w:rFonts w:ascii="Times New Roman" w:eastAsia="Times New Roman" w:hAnsi="Times New Roman"/>
          <w:sz w:val="36"/>
        </w:rPr>
        <w:t>«</w:t>
      </w:r>
      <w:r w:rsidR="001714A8" w:rsidRPr="001714A8">
        <w:rPr>
          <w:rFonts w:ascii="Times New Roman" w:eastAsia="Times New Roman" w:hAnsi="Times New Roman"/>
          <w:sz w:val="36"/>
          <w:lang w:val="ru-RU"/>
        </w:rPr>
        <w:t>Различия</w:t>
      </w:r>
      <w:r w:rsidR="001714A8" w:rsidRPr="00135149">
        <w:rPr>
          <w:rFonts w:ascii="Times New Roman" w:eastAsia="Times New Roman" w:hAnsi="Times New Roman"/>
          <w:sz w:val="36"/>
        </w:rPr>
        <w:t xml:space="preserve"> CMD, </w:t>
      </w:r>
      <w:proofErr w:type="spellStart"/>
      <w:r w:rsidR="001714A8" w:rsidRPr="00135149">
        <w:rPr>
          <w:rFonts w:ascii="Times New Roman" w:eastAsia="Times New Roman" w:hAnsi="Times New Roman"/>
          <w:sz w:val="36"/>
        </w:rPr>
        <w:t>PowerShell</w:t>
      </w:r>
      <w:proofErr w:type="spellEnd"/>
      <w:r w:rsidR="001714A8" w:rsidRPr="00135149">
        <w:rPr>
          <w:rFonts w:ascii="Times New Roman" w:eastAsia="Times New Roman" w:hAnsi="Times New Roman"/>
          <w:sz w:val="36"/>
        </w:rPr>
        <w:t xml:space="preserve"> </w:t>
      </w:r>
      <w:r w:rsidR="001714A8" w:rsidRPr="001714A8">
        <w:rPr>
          <w:rFonts w:ascii="Times New Roman" w:eastAsia="Times New Roman" w:hAnsi="Times New Roman"/>
          <w:sz w:val="36"/>
          <w:lang w:val="ru-RU"/>
        </w:rPr>
        <w:t>и</w:t>
      </w:r>
      <w:r w:rsidR="001714A8" w:rsidRPr="00135149">
        <w:rPr>
          <w:rFonts w:ascii="Times New Roman" w:eastAsia="Times New Roman" w:hAnsi="Times New Roman"/>
          <w:sz w:val="36"/>
        </w:rPr>
        <w:t xml:space="preserve"> Windows Terminal</w:t>
      </w:r>
      <w:r w:rsidRPr="00135149">
        <w:rPr>
          <w:rFonts w:ascii="Times New Roman" w:eastAsia="Times New Roman" w:hAnsi="Times New Roman"/>
          <w:sz w:val="36"/>
        </w:rPr>
        <w:t>»</w:t>
      </w:r>
    </w:p>
    <w:p w:rsidR="004001E3" w:rsidRPr="00135149" w:rsidRDefault="00F53F9F" w:rsidP="00B96771">
      <w:pPr>
        <w:spacing w:after="0" w:line="240" w:lineRule="auto"/>
        <w:jc w:val="center"/>
      </w:pPr>
      <w:r w:rsidRPr="00135149">
        <w:rPr>
          <w:rFonts w:ascii="Times New Roman" w:eastAsia="Times New Roman" w:hAnsi="Times New Roman"/>
          <w:sz w:val="28"/>
        </w:rPr>
        <w:t xml:space="preserve">         </w:t>
      </w:r>
    </w:p>
    <w:p w:rsidR="004001E3" w:rsidRPr="00135149" w:rsidRDefault="004001E3" w:rsidP="00B96771">
      <w:pPr>
        <w:spacing w:after="0" w:line="240" w:lineRule="auto"/>
      </w:pPr>
    </w:p>
    <w:p w:rsidR="00D72620" w:rsidRPr="00135149" w:rsidRDefault="00D72620" w:rsidP="00B96771">
      <w:pPr>
        <w:spacing w:after="0" w:line="240" w:lineRule="auto"/>
      </w:pPr>
    </w:p>
    <w:p w:rsidR="004001E3" w:rsidRPr="00135149" w:rsidRDefault="004001E3" w:rsidP="00B96771">
      <w:pPr>
        <w:spacing w:after="0" w:line="240" w:lineRule="auto"/>
      </w:pPr>
    </w:p>
    <w:p w:rsidR="004001E3" w:rsidRPr="00135149" w:rsidRDefault="004001E3" w:rsidP="00B96771">
      <w:pPr>
        <w:spacing w:after="0" w:line="240" w:lineRule="auto"/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Выполнил: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>
        <w:rPr>
          <w:rFonts w:ascii="Times New Roman" w:eastAsia="Times New Roman" w:hAnsi="Times New Roman"/>
          <w:sz w:val="28"/>
        </w:rPr>
        <w:t>C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тудент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 w:rsidRPr="00B96771">
        <w:rPr>
          <w:rFonts w:ascii="Times New Roman" w:eastAsia="Times New Roman" w:hAnsi="Times New Roman"/>
          <w:sz w:val="28"/>
          <w:lang w:val="ru-RU"/>
        </w:rPr>
        <w:t>гр.:</w:t>
      </w:r>
      <w:proofErr w:type="gramEnd"/>
      <w:r w:rsidRPr="00B96771">
        <w:rPr>
          <w:rFonts w:ascii="Times New Roman" w:eastAsia="Times New Roman" w:hAnsi="Times New Roman"/>
          <w:sz w:val="28"/>
          <w:lang w:val="ru-RU"/>
        </w:rPr>
        <w:t xml:space="preserve"> 12-25РПм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Трифонов Д.С.</w:t>
      </w:r>
    </w:p>
    <w:p w:rsidR="004001E3" w:rsidRPr="00B96771" w:rsidRDefault="004001E3" w:rsidP="00B96771">
      <w:pPr>
        <w:spacing w:after="0" w:line="240" w:lineRule="auto"/>
        <w:ind w:left="5670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Проверила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Преподаватель: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доцент, к.н., </w:t>
      </w:r>
      <w:proofErr w:type="spellStart"/>
      <w:r w:rsidRPr="00B96771">
        <w:rPr>
          <w:rFonts w:ascii="Times New Roman" w:eastAsia="Times New Roman" w:hAnsi="Times New Roman"/>
          <w:sz w:val="28"/>
          <w:lang w:val="ru-RU"/>
        </w:rPr>
        <w:t>Галлини</w:t>
      </w:r>
      <w:proofErr w:type="spellEnd"/>
      <w:r w:rsidRPr="00B96771">
        <w:rPr>
          <w:rFonts w:ascii="Times New Roman" w:eastAsia="Times New Roman" w:hAnsi="Times New Roman"/>
          <w:sz w:val="28"/>
          <w:lang w:val="ru-RU"/>
        </w:rPr>
        <w:t xml:space="preserve"> Надежда Игоревна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>Оценка:_____________</w:t>
      </w:r>
    </w:p>
    <w:p w:rsidR="004001E3" w:rsidRPr="00B96771" w:rsidRDefault="00F53F9F" w:rsidP="00B96771">
      <w:pPr>
        <w:spacing w:after="0" w:line="240" w:lineRule="auto"/>
        <w:ind w:left="5670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Дата: </w:t>
      </w:r>
      <w:r w:rsidR="001714A8">
        <w:rPr>
          <w:rFonts w:ascii="Times New Roman" w:eastAsia="Times New Roman" w:hAnsi="Times New Roman"/>
          <w:sz w:val="28"/>
          <w:lang w:val="ru-RU"/>
        </w:rPr>
        <w:t>24</w:t>
      </w:r>
      <w:r w:rsidRPr="00B96771">
        <w:rPr>
          <w:rFonts w:ascii="Times New Roman" w:eastAsia="Times New Roman" w:hAnsi="Times New Roman"/>
          <w:sz w:val="28"/>
          <w:lang w:val="ru-RU"/>
        </w:rPr>
        <w:t>.09.2026</w:t>
      </w: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</w:t>
      </w: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Default="004001E3" w:rsidP="00B96771">
      <w:pPr>
        <w:spacing w:after="0" w:line="240" w:lineRule="auto"/>
        <w:rPr>
          <w:lang w:val="ru-RU"/>
        </w:rPr>
      </w:pPr>
    </w:p>
    <w:p w:rsidR="00D72620" w:rsidRPr="00B96771" w:rsidRDefault="00D72620" w:rsidP="00B96771">
      <w:pPr>
        <w:spacing w:after="0" w:line="240" w:lineRule="auto"/>
        <w:rPr>
          <w:lang w:val="ru-RU"/>
        </w:rPr>
      </w:pPr>
    </w:p>
    <w:p w:rsidR="004001E3" w:rsidRPr="00B96771" w:rsidRDefault="004001E3" w:rsidP="00B96771">
      <w:pPr>
        <w:spacing w:after="0" w:line="240" w:lineRule="auto"/>
        <w:rPr>
          <w:lang w:val="ru-RU"/>
        </w:rPr>
      </w:pPr>
    </w:p>
    <w:p w:rsidR="004001E3" w:rsidRPr="00B96771" w:rsidRDefault="00F53F9F" w:rsidP="00B96771">
      <w:pPr>
        <w:spacing w:after="0" w:line="240" w:lineRule="auto"/>
        <w:rPr>
          <w:lang w:val="ru-RU"/>
        </w:rPr>
      </w:pPr>
      <w:r w:rsidRPr="00B96771">
        <w:rPr>
          <w:rFonts w:ascii="Times New Roman" w:eastAsia="Times New Roman" w:hAnsi="Times New Roman"/>
          <w:sz w:val="28"/>
          <w:lang w:val="ru-RU"/>
        </w:rPr>
        <w:t xml:space="preserve">                                                          </w:t>
      </w:r>
      <w:r w:rsidRPr="00B96771">
        <w:rPr>
          <w:rFonts w:ascii="Times New Roman" w:eastAsia="Times New Roman" w:hAnsi="Times New Roman"/>
          <w:b/>
          <w:sz w:val="28"/>
          <w:lang w:val="ru-RU"/>
        </w:rPr>
        <w:t>Херсон,  2026</w:t>
      </w:r>
    </w:p>
    <w:p w:rsidR="0061197A" w:rsidRPr="00135149" w:rsidRDefault="001714A8" w:rsidP="001714A8">
      <w:pPr>
        <w:spacing w:after="0"/>
        <w:jc w:val="center"/>
        <w:rPr>
          <w:b/>
          <w:sz w:val="28"/>
          <w:szCs w:val="28"/>
          <w:lang w:val="ru-RU"/>
        </w:rPr>
      </w:pPr>
      <w:r w:rsidRPr="00135149">
        <w:rPr>
          <w:b/>
          <w:sz w:val="28"/>
          <w:szCs w:val="28"/>
          <w:lang w:val="ru-RU"/>
        </w:rPr>
        <w:lastRenderedPageBreak/>
        <w:t>ПРАКТИЧЕСКАЯ РАБОТА</w:t>
      </w:r>
    </w:p>
    <w:p w:rsidR="00135149" w:rsidRPr="00135149" w:rsidRDefault="00135149">
      <w:pPr>
        <w:spacing w:after="120" w:line="360" w:lineRule="auto"/>
        <w:rPr>
          <w:rFonts w:ascii="Times New Roman" w:eastAsia="Times New Roman" w:hAnsi="Times New Roman"/>
          <w:sz w:val="28"/>
          <w:lang w:val="ru-RU"/>
        </w:rPr>
      </w:pPr>
    </w:p>
    <w:p w:rsidR="00CA7F89" w:rsidRPr="00135149" w:rsidRDefault="00135149">
      <w:pPr>
        <w:spacing w:after="12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Версия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: </w:t>
      </w:r>
      <w:r w:rsidRPr="00135149">
        <w:rPr>
          <w:rFonts w:ascii="Times New Roman" w:eastAsia="Times New Roman" w:hAnsi="Times New Roman"/>
          <w:sz w:val="28"/>
          <w:lang w:val="ru-RU"/>
        </w:rPr>
        <w:t>5.1.19041.5607 (</w:t>
      </w:r>
      <w:r>
        <w:rPr>
          <w:rFonts w:ascii="Times New Roman" w:eastAsia="Times New Roman" w:hAnsi="Times New Roman"/>
          <w:sz w:val="28"/>
        </w:rPr>
        <w:t>Desktop</w:t>
      </w:r>
      <w:r w:rsidRPr="00135149">
        <w:rPr>
          <w:rFonts w:ascii="Times New Roman" w:eastAsia="Times New Roman" w:hAnsi="Times New Roman"/>
          <w:sz w:val="28"/>
          <w:lang w:val="ru-RU"/>
        </w:rPr>
        <w:t>)</w:t>
      </w:r>
    </w:p>
    <w:p w:rsidR="00CA7F89" w:rsidRPr="00135149" w:rsidRDefault="00135149">
      <w:pPr>
        <w:spacing w:line="360" w:lineRule="auto"/>
        <w:rPr>
          <w:lang w:val="ru-RU"/>
        </w:rPr>
      </w:pPr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: не установлен на данном ПК; работа с двумя оболочками выполнена в отдельных окнах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с теми же проверками оболочки и рабочего каталога.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1. Цель работы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Изучить различия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>; научиться различать командную оболочку и приложение терминала, выполнять основные операции с каталогами и файлами в двух оболочках и выбирать подходящий инструмент для задачи.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2. Краткие сведения об инструментах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proofErr w:type="gramStart"/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exe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командная 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оболочка </w:t>
      </w:r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для встроенных команд и пакетных файлов .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/.</w:t>
      </w:r>
      <w:r>
        <w:rPr>
          <w:rFonts w:ascii="Times New Roman" w:eastAsia="Times New Roman" w:hAnsi="Times New Roman"/>
          <w:sz w:val="28"/>
        </w:rPr>
        <w:t>bat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оболочка и язык сценариев с </w:t>
      </w:r>
      <w:proofErr w:type="spellStart"/>
      <w:r w:rsidRPr="00135149">
        <w:rPr>
          <w:rFonts w:ascii="Times New Roman" w:eastAsia="Times New Roman" w:hAnsi="Times New Roman"/>
          <w:sz w:val="28"/>
          <w:lang w:val="ru-RU"/>
        </w:rPr>
        <w:t>командлетами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, объектами и файлами .</w:t>
      </w:r>
      <w:proofErr w:type="spellStart"/>
      <w:r>
        <w:rPr>
          <w:rFonts w:ascii="Times New Roman" w:eastAsia="Times New Roman" w:hAnsi="Times New Roman"/>
          <w:sz w:val="28"/>
        </w:rPr>
        <w:t>ps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1.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приложение с профилями, вкладками и панелями, в котором запускаются оболочки; сам </w:t>
      </w:r>
      <w:r>
        <w:rPr>
          <w:rFonts w:ascii="Times New Roman" w:eastAsia="Times New Roman" w:hAnsi="Times New Roman"/>
          <w:sz w:val="28"/>
        </w:rPr>
        <w:t>Termin</w:t>
      </w:r>
      <w:r>
        <w:rPr>
          <w:rFonts w:ascii="Times New Roman" w:eastAsia="Times New Roman" w:hAnsi="Times New Roman"/>
          <w:sz w:val="28"/>
        </w:rPr>
        <w:t>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не является отдельным языком команд.</w:t>
      </w:r>
      <w:proofErr w:type="gramEnd"/>
    </w:p>
    <w:p w:rsidR="00CA7F89" w:rsidRDefault="00135149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/>
          <w:i/>
          <w:sz w:val="24"/>
        </w:rPr>
        <w:t>Таблица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1 – </w:t>
      </w:r>
      <w:proofErr w:type="spellStart"/>
      <w:r>
        <w:rPr>
          <w:rFonts w:ascii="Times New Roman" w:eastAsia="Times New Roman" w:hAnsi="Times New Roman"/>
          <w:i/>
          <w:sz w:val="24"/>
        </w:rPr>
        <w:t>Назначение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инструментов</w:t>
      </w:r>
    </w:p>
    <w:tbl>
      <w:tblPr>
        <w:tblStyle w:val="aff0"/>
        <w:tblW w:w="0" w:type="auto"/>
        <w:jc w:val="center"/>
        <w:tblLook w:val="04A0"/>
      </w:tblPr>
      <w:tblGrid>
        <w:gridCol w:w="2268"/>
        <w:gridCol w:w="6236"/>
      </w:tblGrid>
      <w:tr w:rsidR="00CA7F89">
        <w:trPr>
          <w:jc w:val="center"/>
        </w:trPr>
        <w:tc>
          <w:tcPr>
            <w:tcW w:w="226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Инструмент</w:t>
            </w:r>
          </w:p>
        </w:tc>
        <w:tc>
          <w:tcPr>
            <w:tcW w:w="6236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Роль и особенности</w:t>
            </w:r>
          </w:p>
        </w:tc>
      </w:tr>
      <w:tr w:rsidR="00CA7F89">
        <w:trPr>
          <w:jc w:val="center"/>
        </w:trPr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CMD</w:t>
            </w:r>
          </w:p>
        </w:tc>
        <w:tc>
          <w:tcPr>
            <w:tcW w:w="6236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Оболочка cmd.exe; команды, .cmd/.bat</w:t>
            </w:r>
          </w:p>
        </w:tc>
      </w:tr>
      <w:tr w:rsidR="00CA7F89" w:rsidRPr="00135149">
        <w:trPr>
          <w:jc w:val="center"/>
        </w:trPr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PowerShell</w:t>
            </w:r>
          </w:p>
        </w:tc>
        <w:tc>
          <w:tcPr>
            <w:tcW w:w="6236" w:type="dxa"/>
          </w:tcPr>
          <w:p w:rsidR="00CA7F89" w:rsidRPr="00135149" w:rsidRDefault="00135149">
            <w:pPr>
              <w:spacing w:line="276" w:lineRule="auto"/>
              <w:rPr>
                <w:lang w:val="ru-RU"/>
              </w:rPr>
            </w:pPr>
            <w:r w:rsidRPr="00135149">
              <w:rPr>
                <w:rFonts w:ascii="Times New Roman" w:eastAsia="Times New Roman" w:hAnsi="Times New Roman"/>
                <w:lang w:val="ru-RU"/>
              </w:rPr>
              <w:t xml:space="preserve">Оболочка и сценарии; </w:t>
            </w:r>
            <w:proofErr w:type="spellStart"/>
            <w:r w:rsidRPr="00135149">
              <w:rPr>
                <w:rFonts w:ascii="Times New Roman" w:eastAsia="Times New Roman" w:hAnsi="Times New Roman"/>
                <w:lang w:val="ru-RU"/>
              </w:rPr>
              <w:t>командлеты</w:t>
            </w:r>
            <w:proofErr w:type="spellEnd"/>
            <w:r w:rsidRPr="00135149">
              <w:rPr>
                <w:rFonts w:ascii="Times New Roman" w:eastAsia="Times New Roman" w:hAnsi="Times New Roman"/>
                <w:lang w:val="ru-RU"/>
              </w:rPr>
              <w:t>, объекты, .</w:t>
            </w:r>
            <w:proofErr w:type="spellStart"/>
            <w:r>
              <w:rPr>
                <w:rFonts w:ascii="Times New Roman" w:eastAsia="Times New Roman" w:hAnsi="Times New Roman"/>
              </w:rPr>
              <w:t>ps</w:t>
            </w:r>
            <w:proofErr w:type="spellEnd"/>
            <w:r w:rsidRPr="00135149">
              <w:rPr>
                <w:rFonts w:ascii="Times New Roman" w:eastAsia="Times New Roman" w:hAnsi="Times New Roman"/>
                <w:lang w:val="ru-RU"/>
              </w:rPr>
              <w:t>1</w:t>
            </w:r>
          </w:p>
        </w:tc>
      </w:tr>
      <w:tr w:rsidR="00CA7F89" w:rsidRPr="00135149">
        <w:trPr>
          <w:jc w:val="center"/>
        </w:trPr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Windows Terminal</w:t>
            </w:r>
          </w:p>
        </w:tc>
        <w:tc>
          <w:tcPr>
            <w:tcW w:w="6236" w:type="dxa"/>
          </w:tcPr>
          <w:p w:rsidR="00CA7F89" w:rsidRPr="00135149" w:rsidRDefault="00135149">
            <w:pPr>
              <w:spacing w:line="276" w:lineRule="auto"/>
              <w:rPr>
                <w:lang w:val="ru-RU"/>
              </w:rPr>
            </w:pPr>
            <w:r w:rsidRPr="00135149">
              <w:rPr>
                <w:rFonts w:ascii="Times New Roman" w:eastAsia="Times New Roman" w:hAnsi="Times New Roman"/>
                <w:lang w:val="ru-RU"/>
              </w:rPr>
              <w:t>Окно, вкладки, панели и профили</w:t>
            </w:r>
            <w:r w:rsidRPr="00135149">
              <w:rPr>
                <w:rFonts w:ascii="Times New Roman" w:eastAsia="Times New Roman" w:hAnsi="Times New Roman"/>
                <w:lang w:val="ru-RU"/>
              </w:rPr>
              <w:t xml:space="preserve"> для оболочек</w:t>
            </w:r>
          </w:p>
        </w:tc>
      </w:tr>
    </w:tbl>
    <w:p w:rsidR="00CA7F89" w:rsidRPr="00135149" w:rsidRDefault="00CA7F89">
      <w:pPr>
        <w:rPr>
          <w:lang w:val="ru-RU"/>
        </w:rPr>
      </w:pP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 xml:space="preserve">3. Практика в </w:t>
      </w:r>
      <w:r>
        <w:rPr>
          <w:rFonts w:ascii="Times New Roman" w:eastAsia="Times New Roman" w:hAnsi="Times New Roman"/>
          <w:b/>
          <w:sz w:val="28"/>
        </w:rPr>
        <w:t>CMD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>По листингам 1–2 и 5 выполнены определение оболочки (</w:t>
      </w:r>
      <w:r>
        <w:rPr>
          <w:rFonts w:ascii="Times New Roman" w:eastAsia="Times New Roman" w:hAnsi="Times New Roman"/>
          <w:sz w:val="28"/>
        </w:rPr>
        <w:t>echo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%</w:t>
      </w:r>
      <w:r>
        <w:rPr>
          <w:rFonts w:ascii="Times New Roman" w:eastAsia="Times New Roman" w:hAnsi="Times New Roman"/>
          <w:sz w:val="28"/>
        </w:rPr>
        <w:t>COMSPEC</w:t>
      </w:r>
      <w:r w:rsidRPr="00135149">
        <w:rPr>
          <w:rFonts w:ascii="Times New Roman" w:eastAsia="Times New Roman" w:hAnsi="Times New Roman"/>
          <w:sz w:val="28"/>
          <w:lang w:val="ru-RU"/>
        </w:rPr>
        <w:t>%), создание каталога %</w:t>
      </w:r>
      <w:r>
        <w:rPr>
          <w:rFonts w:ascii="Times New Roman" w:eastAsia="Times New Roman" w:hAnsi="Times New Roman"/>
          <w:sz w:val="28"/>
        </w:rPr>
        <w:t>USERPROFILE</w:t>
      </w:r>
      <w:r w:rsidRPr="00135149">
        <w:rPr>
          <w:rFonts w:ascii="Times New Roman" w:eastAsia="Times New Roman" w:hAnsi="Times New Roman"/>
          <w:sz w:val="28"/>
          <w:lang w:val="ru-RU"/>
        </w:rPr>
        <w:t>%\</w:t>
      </w:r>
      <w:r>
        <w:rPr>
          <w:rFonts w:ascii="Times New Roman" w:eastAsia="Times New Roman" w:hAnsi="Times New Roman"/>
          <w:sz w:val="28"/>
        </w:rPr>
        <w:t>tools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lab</w:t>
      </w:r>
      <w:r w:rsidRPr="00135149">
        <w:rPr>
          <w:rFonts w:ascii="Times New Roman" w:eastAsia="Times New Roman" w:hAnsi="Times New Roman"/>
          <w:sz w:val="28"/>
          <w:lang w:val="ru-RU"/>
        </w:rPr>
        <w:t>\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, запись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(</w:t>
      </w:r>
      <w:r>
        <w:rPr>
          <w:rFonts w:ascii="Times New Roman" w:eastAsia="Times New Roman" w:hAnsi="Times New Roman"/>
          <w:sz w:val="28"/>
        </w:rPr>
        <w:t>First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sz w:val="28"/>
        </w:rPr>
        <w:t>Second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line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), копирование и переименование в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proofErr w:type="gramStart"/>
      <w:r>
        <w:rPr>
          <w:rFonts w:ascii="Times New Roman" w:eastAsia="Times New Roman" w:hAnsi="Times New Roman"/>
          <w:sz w:val="28"/>
        </w:rPr>
        <w:lastRenderedPageBreak/>
        <w:t>backup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, просмотр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, поиск </w:t>
      </w:r>
      <w:proofErr w:type="spellStart"/>
      <w:r>
        <w:rPr>
          <w:rFonts w:ascii="Times New Roman" w:eastAsia="Times New Roman" w:hAnsi="Times New Roman"/>
          <w:sz w:val="28"/>
        </w:rPr>
        <w:t>findstr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, задание с папкой «</w:t>
      </w:r>
      <w:r>
        <w:rPr>
          <w:rFonts w:ascii="Times New Roman" w:eastAsia="Times New Roman" w:hAnsi="Times New Roman"/>
          <w:sz w:val="28"/>
        </w:rPr>
        <w:t>My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project</w:t>
      </w:r>
      <w:r w:rsidRPr="00135149">
        <w:rPr>
          <w:rFonts w:ascii="Times New Roman" w:eastAsia="Times New Roman" w:hAnsi="Times New Roman"/>
          <w:sz w:val="28"/>
          <w:lang w:val="ru-RU"/>
        </w:rPr>
        <w:t>» (кавычки нужны из-за пробела в имени).</w:t>
      </w:r>
      <w:proofErr w:type="gramEnd"/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Результат: в каталоге 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присутствуют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backup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с двумя строками; команда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показывает только имена; ключ /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 справке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означает в</w:t>
      </w:r>
      <w:r w:rsidRPr="00135149">
        <w:rPr>
          <w:rFonts w:ascii="Times New Roman" w:eastAsia="Times New Roman" w:hAnsi="Times New Roman"/>
          <w:sz w:val="28"/>
          <w:lang w:val="ru-RU"/>
        </w:rPr>
        <w:t>ывод в простом (</w:t>
      </w:r>
      <w:r>
        <w:rPr>
          <w:rFonts w:ascii="Times New Roman" w:eastAsia="Times New Roman" w:hAnsi="Times New Roman"/>
          <w:sz w:val="28"/>
        </w:rPr>
        <w:t>bare</w:t>
      </w:r>
      <w:r w:rsidRPr="00135149">
        <w:rPr>
          <w:rFonts w:ascii="Times New Roman" w:eastAsia="Times New Roman" w:hAnsi="Times New Roman"/>
          <w:sz w:val="28"/>
          <w:lang w:val="ru-RU"/>
        </w:rPr>
        <w:t>) формате.</w:t>
      </w:r>
    </w:p>
    <w:p w:rsidR="00CA7F89" w:rsidRDefault="00135149">
      <w:pPr>
        <w:spacing w:after="8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4703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md_opera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89" w:rsidRDefault="00135149">
      <w:pPr>
        <w:spacing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Рисунок 1 – Операции в CMD (notes.txt, dir /b, show-files.cmd)</w:t>
      </w:r>
    </w:p>
    <w:p w:rsidR="00CA7F89" w:rsidRDefault="00135149">
      <w:pPr>
        <w:spacing w:after="160" w:line="360" w:lineRule="auto"/>
      </w:pPr>
      <w:r>
        <w:rPr>
          <w:rFonts w:ascii="Times New Roman" w:eastAsia="Times New Roman" w:hAnsi="Times New Roman"/>
          <w:b/>
          <w:sz w:val="28"/>
        </w:rPr>
        <w:t>4. Практика в PowerShell</w:t>
      </w:r>
    </w:p>
    <w:p w:rsidR="00CA7F89" w:rsidRDefault="00135149">
      <w:pPr>
        <w:spacing w:after="12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Выполнены листинги 3–4 и 6: зафиксирована версия PowerShell 5.1 (Edition Desktop), создан каталог tools-lab\ps, файлы notes.txt / notes</w:t>
      </w:r>
      <w:r>
        <w:rPr>
          <w:rFonts w:ascii="Times New Roman" w:eastAsia="Times New Roman" w:hAnsi="Times New Roman"/>
          <w:sz w:val="28"/>
        </w:rPr>
        <w:t xml:space="preserve">-backup.txt теми же строками, что в CMD. Set-Content соответствует </w:t>
      </w:r>
      <w:proofErr w:type="spellStart"/>
      <w:r>
        <w:rPr>
          <w:rFonts w:ascii="Times New Roman" w:eastAsia="Times New Roman" w:hAnsi="Times New Roman"/>
          <w:sz w:val="28"/>
        </w:rPr>
        <w:t>перенаправлению</w:t>
      </w:r>
      <w:proofErr w:type="spellEnd"/>
      <w:r>
        <w:rPr>
          <w:rFonts w:ascii="Times New Roman" w:eastAsia="Times New Roman" w:hAnsi="Times New Roman"/>
          <w:sz w:val="28"/>
        </w:rPr>
        <w:t xml:space="preserve"> «&gt;», Add-Content -</w:t>
      </w:r>
      <w:r>
        <w:rPr>
          <w:rFonts w:ascii="Times New Roman" w:eastAsia="Times New Roman" w:hAnsi="Times New Roman"/>
          <w:sz w:val="28"/>
        </w:rPr>
        <w:t xml:space="preserve"> «&gt;&gt;». Псевдонимы: dir → Get-ChildItem, cd → Set-Location, type </w:t>
      </w:r>
      <w:r>
        <w:rPr>
          <w:rFonts w:ascii="Times New Roman" w:eastAsia="Times New Roman" w:hAnsi="Times New Roman"/>
          <w:sz w:val="28"/>
        </w:rPr>
        <w:lastRenderedPageBreak/>
        <w:t xml:space="preserve">→ Get-Content; </w:t>
      </w:r>
      <w:proofErr w:type="spellStart"/>
      <w:r>
        <w:rPr>
          <w:rFonts w:ascii="Times New Roman" w:eastAsia="Times New Roman" w:hAnsi="Times New Roman"/>
          <w:sz w:val="28"/>
        </w:rPr>
        <w:t>аналог</w:t>
      </w:r>
      <w:proofErr w:type="spellEnd"/>
      <w:r>
        <w:rPr>
          <w:rFonts w:ascii="Times New Roman" w:eastAsia="Times New Roman" w:hAnsi="Times New Roman"/>
          <w:sz w:val="28"/>
        </w:rPr>
        <w:t xml:space="preserve"> dir /b -</w:t>
      </w:r>
      <w:r>
        <w:rPr>
          <w:rFonts w:ascii="Times New Roman" w:eastAsia="Times New Roman" w:hAnsi="Times New Roman"/>
          <w:sz w:val="28"/>
        </w:rPr>
        <w:t xml:space="preserve"> Get-</w:t>
      </w:r>
      <w:proofErr w:type="spellStart"/>
      <w:r>
        <w:rPr>
          <w:rFonts w:ascii="Times New Roman" w:eastAsia="Times New Roman" w:hAnsi="Times New Roman"/>
          <w:sz w:val="28"/>
        </w:rPr>
        <w:t>ChildItem</w:t>
      </w:r>
      <w:proofErr w:type="spellEnd"/>
      <w:r>
        <w:rPr>
          <w:rFonts w:ascii="Times New Roman" w:eastAsia="Times New Roman" w:hAnsi="Times New Roman"/>
          <w:sz w:val="28"/>
        </w:rPr>
        <w:t xml:space="preserve"> -Name. Get-Member показал тип System.IO.FileIn</w:t>
      </w:r>
      <w:r>
        <w:rPr>
          <w:rFonts w:ascii="Times New Roman" w:eastAsia="Times New Roman" w:hAnsi="Times New Roman"/>
          <w:sz w:val="28"/>
        </w:rPr>
        <w:t>fo; использованы свойства Name и Length, Export-Csv создал files.csv.</w:t>
      </w:r>
    </w:p>
    <w:p w:rsidR="00CA7F89" w:rsidRDefault="00135149">
      <w:pPr>
        <w:spacing w:after="8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4703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owershell_opera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0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89" w:rsidRDefault="00135149">
      <w:pPr>
        <w:spacing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Рисунок 2 – Операции в PowerShell (версия, Get-Content, show-files.ps1)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5. Сравнение синтаксиса</w:t>
      </w:r>
    </w:p>
    <w:p w:rsidR="00CA7F89" w:rsidRPr="00135149" w:rsidRDefault="00135149">
      <w:pPr>
        <w:spacing w:line="360" w:lineRule="auto"/>
        <w:jc w:val="center"/>
        <w:rPr>
          <w:lang w:val="ru-RU"/>
        </w:rPr>
      </w:pPr>
      <w:r w:rsidRPr="00135149">
        <w:rPr>
          <w:rFonts w:ascii="Times New Roman" w:eastAsia="Times New Roman" w:hAnsi="Times New Roman"/>
          <w:i/>
          <w:sz w:val="24"/>
          <w:lang w:val="ru-RU"/>
        </w:rPr>
        <w:t>Таблица 2 – Команды для сопоставимых действий</w:t>
      </w:r>
    </w:p>
    <w:tbl>
      <w:tblPr>
        <w:tblStyle w:val="aff0"/>
        <w:tblW w:w="0" w:type="auto"/>
        <w:jc w:val="center"/>
        <w:tblLook w:val="04A0"/>
      </w:tblPr>
      <w:tblGrid>
        <w:gridCol w:w="2551"/>
        <w:gridCol w:w="3118"/>
        <w:gridCol w:w="3118"/>
      </w:tblGrid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</w:rPr>
              <w:t>Действие</w:t>
            </w:r>
            <w:proofErr w:type="spellEnd"/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CMD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PowerShell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Текущий каталог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cd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Get-Location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Переход в каталог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cd /d "путь"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Set-Location "путь"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Список файлов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dir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Get-ChildItem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Чтение файла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type notes.txt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Get-Content notes.txt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Копирование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copy a.txt b.txt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Copy-Item a.txt b.txt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Профиль пользователя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%USERPROFILE%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$env:USERPROFILE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Своя переменная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set "topic=Portfolio"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$topic = 'Portfolio'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lastRenderedPageBreak/>
              <w:t>Вывод переменной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echo %topic%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$topic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Справка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help; имя /?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Get-Help имя</w:t>
            </w:r>
          </w:p>
        </w:tc>
      </w:tr>
      <w:tr w:rsidR="00CA7F89">
        <w:trPr>
          <w:jc w:val="center"/>
        </w:trPr>
        <w:tc>
          <w:tcPr>
            <w:tcW w:w="2551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Файл сценария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.cmd или .bat</w:t>
            </w:r>
          </w:p>
        </w:tc>
        <w:tc>
          <w:tcPr>
            <w:tcW w:w="311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.ps1</w:t>
            </w:r>
          </w:p>
        </w:tc>
      </w:tr>
    </w:tbl>
    <w:p w:rsidR="00CA7F89" w:rsidRDefault="00CA7F89"/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>Две пары одинаковых действий: чтение файла (</w:t>
      </w:r>
      <w:r>
        <w:rPr>
          <w:rFonts w:ascii="Times New Roman" w:eastAsia="Times New Roman" w:hAnsi="Times New Roman"/>
          <w:sz w:val="28"/>
        </w:rPr>
        <w:t>type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 </w:t>
      </w:r>
      <w:r>
        <w:rPr>
          <w:rFonts w:ascii="Times New Roman" w:eastAsia="Times New Roman" w:hAnsi="Times New Roman"/>
          <w:sz w:val="28"/>
        </w:rPr>
        <w:t>Get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Content</w:t>
      </w:r>
      <w:r w:rsidRPr="00135149">
        <w:rPr>
          <w:rFonts w:ascii="Times New Roman" w:eastAsia="Times New Roman" w:hAnsi="Times New Roman"/>
          <w:sz w:val="28"/>
          <w:lang w:val="ru-RU"/>
        </w:rPr>
        <w:t>) и список файлов (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ChildItem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). </w:t>
      </w:r>
      <w:proofErr w:type="gramStart"/>
      <w:r w:rsidRPr="00135149">
        <w:rPr>
          <w:rFonts w:ascii="Times New Roman" w:eastAsia="Times New Roman" w:hAnsi="Times New Roman"/>
          <w:sz w:val="28"/>
          <w:lang w:val="ru-RU"/>
        </w:rPr>
        <w:t>Два различия: переменные (%</w:t>
      </w:r>
      <w:r>
        <w:rPr>
          <w:rFonts w:ascii="Times New Roman" w:eastAsia="Times New Roman" w:hAnsi="Times New Roman"/>
          <w:sz w:val="28"/>
        </w:rPr>
        <w:t>VAR</w:t>
      </w:r>
      <w:r w:rsidRPr="00135149">
        <w:rPr>
          <w:rFonts w:ascii="Times New Roman" w:eastAsia="Times New Roman" w:hAnsi="Times New Roman"/>
          <w:sz w:val="28"/>
          <w:lang w:val="ru-RU"/>
        </w:rPr>
        <w:t>% против $</w:t>
      </w:r>
      <w:proofErr w:type="spellStart"/>
      <w:r>
        <w:rPr>
          <w:rFonts w:ascii="Times New Roman" w:eastAsia="Times New Roman" w:hAnsi="Times New Roman"/>
          <w:sz w:val="28"/>
        </w:rPr>
        <w:t>env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:</w:t>
      </w:r>
      <w:proofErr w:type="gramEnd"/>
      <w:r>
        <w:rPr>
          <w:rFonts w:ascii="Times New Roman" w:eastAsia="Times New Roman" w:hAnsi="Times New Roman"/>
          <w:sz w:val="28"/>
        </w:rPr>
        <w:t>VAR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 $</w:t>
      </w:r>
      <w:proofErr w:type="spellStart"/>
      <w:r>
        <w:rPr>
          <w:rFonts w:ascii="Times New Roman" w:eastAsia="Times New Roman" w:hAnsi="Times New Roman"/>
          <w:sz w:val="28"/>
        </w:rPr>
        <w:t>var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) и параметры (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не переносится на псевдоним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). Значения, заданные в одном сеансе, не появляются в другом окне автоматически.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6. Текстовый и объектный вывод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 w:rsidRPr="00135149">
        <w:rPr>
          <w:rFonts w:ascii="Times New Roman" w:eastAsia="Times New Roman" w:hAnsi="Times New Roman"/>
          <w:sz w:val="28"/>
          <w:lang w:val="ru-RU"/>
        </w:rPr>
        <w:t>конвейер передаёт строки текста (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| </w:t>
      </w:r>
      <w:proofErr w:type="spellStart"/>
      <w:r>
        <w:rPr>
          <w:rFonts w:ascii="Times New Roman" w:eastAsia="Times New Roman" w:hAnsi="Times New Roman"/>
          <w:sz w:val="28"/>
        </w:rPr>
        <w:t>findstr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/</w:t>
      </w:r>
      <w:proofErr w:type="spellStart"/>
      <w:r>
        <w:rPr>
          <w:rFonts w:ascii="Times New Roman" w:eastAsia="Times New Roman" w:hAnsi="Times New Roman"/>
          <w:sz w:val="28"/>
        </w:rPr>
        <w:t>i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"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"). В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Get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ChildItem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передаёт объекты </w:t>
      </w:r>
      <w:proofErr w:type="spellStart"/>
      <w:r>
        <w:rPr>
          <w:rFonts w:ascii="Times New Roman" w:eastAsia="Times New Roman" w:hAnsi="Times New Roman"/>
          <w:sz w:val="28"/>
        </w:rPr>
        <w:t>FileInfo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со свойствами </w:t>
      </w:r>
      <w:r>
        <w:rPr>
          <w:rFonts w:ascii="Times New Roman" w:eastAsia="Times New Roman" w:hAnsi="Times New Roman"/>
          <w:sz w:val="28"/>
        </w:rPr>
        <w:t>Name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Length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др.; </w:t>
      </w:r>
      <w:r>
        <w:rPr>
          <w:rFonts w:ascii="Times New Roman" w:eastAsia="Times New Roman" w:hAnsi="Times New Roman"/>
          <w:sz w:val="28"/>
        </w:rPr>
        <w:t>Select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Object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Sort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Object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работают со свойствами, </w:t>
      </w:r>
      <w:r>
        <w:rPr>
          <w:rFonts w:ascii="Times New Roman" w:eastAsia="Times New Roman" w:hAnsi="Times New Roman"/>
          <w:sz w:val="28"/>
        </w:rPr>
        <w:t>Export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8"/>
        </w:rPr>
        <w:t>Csv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сохраняет таблицу. Текстовый список и табли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ца свойств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разные представления результата.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7. Работа с двумя оболочками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На данном ПК пакет </w:t>
      </w:r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не установлен. Для проверки различий оболочек открыты отдельные окна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: в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выполнены </w:t>
      </w:r>
      <w:r>
        <w:rPr>
          <w:rFonts w:ascii="Times New Roman" w:eastAsia="Times New Roman" w:hAnsi="Times New Roman"/>
          <w:sz w:val="28"/>
        </w:rPr>
        <w:t>echo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%</w:t>
      </w:r>
      <w:r>
        <w:rPr>
          <w:rFonts w:ascii="Times New Roman" w:eastAsia="Times New Roman" w:hAnsi="Times New Roman"/>
          <w:sz w:val="28"/>
        </w:rPr>
        <w:t>COMSPEC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% и </w:t>
      </w:r>
      <w:r>
        <w:rPr>
          <w:rFonts w:ascii="Times New Roman" w:eastAsia="Times New Roman" w:hAnsi="Times New Roman"/>
          <w:sz w:val="28"/>
        </w:rPr>
        <w:t>type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tools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la</w:t>
      </w:r>
      <w:r>
        <w:rPr>
          <w:rFonts w:ascii="Times New Roman" w:eastAsia="Times New Roman" w:hAnsi="Times New Roman"/>
          <w:sz w:val="28"/>
        </w:rPr>
        <w:t>b</w:t>
      </w:r>
      <w:r w:rsidRPr="00135149">
        <w:rPr>
          <w:rFonts w:ascii="Times New Roman" w:eastAsia="Times New Roman" w:hAnsi="Times New Roman"/>
          <w:sz w:val="28"/>
          <w:lang w:val="ru-RU"/>
        </w:rPr>
        <w:t>\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; в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$</w:t>
      </w:r>
      <w:proofErr w:type="spellStart"/>
      <w:r>
        <w:rPr>
          <w:rFonts w:ascii="Times New Roman" w:eastAsia="Times New Roman" w:hAnsi="Times New Roman"/>
          <w:sz w:val="28"/>
        </w:rPr>
        <w:t>PSVersionTable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PSVersion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Get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Content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notes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tools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lab</w:t>
      </w:r>
      <w:r w:rsidRPr="00135149">
        <w:rPr>
          <w:rFonts w:ascii="Times New Roman" w:eastAsia="Times New Roman" w:hAnsi="Times New Roman"/>
          <w:sz w:val="28"/>
          <w:lang w:val="ru-RU"/>
        </w:rPr>
        <w:t>\</w:t>
      </w:r>
      <w:proofErr w:type="spellStart"/>
      <w:r>
        <w:rPr>
          <w:rFonts w:ascii="Times New Roman" w:eastAsia="Times New Roman" w:hAnsi="Times New Roman"/>
          <w:sz w:val="28"/>
        </w:rPr>
        <w:t>ps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. Переменная </w:t>
      </w:r>
      <w:r>
        <w:rPr>
          <w:rFonts w:ascii="Times New Roman" w:eastAsia="Times New Roman" w:hAnsi="Times New Roman"/>
          <w:sz w:val="28"/>
        </w:rPr>
        <w:t>topic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задавалась отдельно в каждом сеансе (</w:t>
      </w:r>
      <w:r>
        <w:rPr>
          <w:rFonts w:ascii="Times New Roman" w:eastAsia="Times New Roman" w:hAnsi="Times New Roman"/>
          <w:sz w:val="28"/>
        </w:rPr>
        <w:t>set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/ $</w:t>
      </w:r>
      <w:r>
        <w:rPr>
          <w:rFonts w:ascii="Times New Roman" w:eastAsia="Times New Roman" w:hAnsi="Times New Roman"/>
          <w:sz w:val="28"/>
        </w:rPr>
        <w:t>topic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): синтаксис остаётся разным, потому что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(или два окна) лишь размещает оболочки, но не унифиц</w:t>
      </w:r>
      <w:r w:rsidRPr="00135149">
        <w:rPr>
          <w:rFonts w:ascii="Times New Roman" w:eastAsia="Times New Roman" w:hAnsi="Times New Roman"/>
          <w:sz w:val="28"/>
          <w:lang w:val="ru-RU"/>
        </w:rPr>
        <w:t>ирует их язык. Рабочие каталоги сеансов независимы.</w:t>
      </w:r>
    </w:p>
    <w:p w:rsidR="00CA7F89" w:rsidRDefault="00135149">
      <w:pPr>
        <w:spacing w:after="80" w:line="360" w:lineRule="auto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2448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wo_shel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89" w:rsidRPr="00135149" w:rsidRDefault="00135149">
      <w:pPr>
        <w:spacing w:line="360" w:lineRule="auto"/>
        <w:jc w:val="center"/>
        <w:rPr>
          <w:lang w:val="ru-RU"/>
        </w:rPr>
      </w:pPr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Рисунок 3 – Две оболочки рядом: </w:t>
      </w:r>
      <w:r>
        <w:rPr>
          <w:rFonts w:ascii="Times New Roman" w:eastAsia="Times New Roman" w:hAnsi="Times New Roman"/>
          <w:i/>
          <w:sz w:val="24"/>
        </w:rPr>
        <w:t>CMD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i/>
          <w:sz w:val="24"/>
        </w:rPr>
        <w:t>PowerShell</w:t>
      </w:r>
      <w:proofErr w:type="spellEnd"/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 с проверкой оболочки и каталога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 xml:space="preserve">8. Сценарии </w:t>
      </w:r>
      <w:r>
        <w:rPr>
          <w:rFonts w:ascii="Times New Roman" w:eastAsia="Times New Roman" w:hAnsi="Times New Roman"/>
          <w:b/>
          <w:sz w:val="28"/>
        </w:rPr>
        <w:t>show</w:t>
      </w:r>
      <w:r w:rsidRPr="00135149">
        <w:rPr>
          <w:rFonts w:ascii="Times New Roman" w:eastAsia="Times New Roman" w:hAnsi="Times New Roman"/>
          <w:b/>
          <w:sz w:val="28"/>
          <w:lang w:val="ru-RU"/>
        </w:rPr>
        <w:t>-</w:t>
      </w:r>
      <w:r>
        <w:rPr>
          <w:rFonts w:ascii="Times New Roman" w:eastAsia="Times New Roman" w:hAnsi="Times New Roman"/>
          <w:b/>
          <w:sz w:val="28"/>
        </w:rPr>
        <w:t>files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t xml:space="preserve">Созданы сценарии </w:t>
      </w:r>
      <w:r>
        <w:rPr>
          <w:rFonts w:ascii="Times New Roman" w:eastAsia="Times New Roman" w:hAnsi="Times New Roman"/>
          <w:sz w:val="28"/>
        </w:rPr>
        <w:t>show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files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cmd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show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files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ps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1. В рамках самостоятельного задания в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добавлен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о сообщение о завершении, в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сортировка по </w:t>
      </w:r>
      <w:r>
        <w:rPr>
          <w:rFonts w:ascii="Times New Roman" w:eastAsia="Times New Roman" w:hAnsi="Times New Roman"/>
          <w:sz w:val="28"/>
        </w:rPr>
        <w:t>Name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. Последовательность действий хранится в файле сценария; параметр </w:t>
      </w:r>
      <w:r>
        <w:rPr>
          <w:rFonts w:ascii="Times New Roman" w:eastAsia="Times New Roman" w:hAnsi="Times New Roman"/>
          <w:sz w:val="28"/>
        </w:rPr>
        <w:t>Folder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в .</w:t>
      </w:r>
      <w:proofErr w:type="spellStart"/>
      <w:r>
        <w:rPr>
          <w:rFonts w:ascii="Times New Roman" w:eastAsia="Times New Roman" w:hAnsi="Times New Roman"/>
          <w:sz w:val="28"/>
        </w:rPr>
        <w:t>ps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1 задаёт каталог для поиска 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(по умолчанию текущий). Цветовая схема окна не влияет на результат сортировки.</w:t>
      </w:r>
    </w:p>
    <w:p w:rsidR="00CA7F89" w:rsidRPr="00135149" w:rsidRDefault="00135149">
      <w:pPr>
        <w:spacing w:line="360" w:lineRule="auto"/>
        <w:jc w:val="center"/>
        <w:rPr>
          <w:lang w:val="ru-RU"/>
        </w:rPr>
      </w:pPr>
      <w:r w:rsidRPr="00135149">
        <w:rPr>
          <w:rFonts w:ascii="Times New Roman" w:eastAsia="Times New Roman" w:hAnsi="Times New Roman"/>
          <w:i/>
          <w:sz w:val="24"/>
          <w:lang w:val="ru-RU"/>
        </w:rPr>
        <w:t>Листинг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A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 – </w:t>
      </w:r>
      <w:r>
        <w:rPr>
          <w:rFonts w:ascii="Times New Roman" w:eastAsia="Times New Roman" w:hAnsi="Times New Roman"/>
          <w:i/>
          <w:sz w:val="24"/>
        </w:rPr>
        <w:t>show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>-</w:t>
      </w:r>
      <w:r>
        <w:rPr>
          <w:rFonts w:ascii="Times New Roman" w:eastAsia="Times New Roman" w:hAnsi="Times New Roman"/>
          <w:i/>
          <w:sz w:val="24"/>
        </w:rPr>
        <w:t>files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i/>
          <w:sz w:val="24"/>
        </w:rPr>
        <w:t>cmd</w:t>
      </w:r>
      <w:proofErr w:type="spellEnd"/>
    </w:p>
    <w:p w:rsidR="00CA7F89" w:rsidRDefault="00135149">
      <w:pPr>
        <w:spacing w:after="160" w:line="360" w:lineRule="auto"/>
      </w:pPr>
      <w:r>
        <w:rPr>
          <w:rFonts w:ascii="Consolas" w:eastAsia="Consolas" w:hAnsi="Consolas"/>
        </w:rPr>
        <w:t>@echo off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echo Current directory</w:t>
      </w:r>
      <w:proofErr w:type="gramStart"/>
      <w:r>
        <w:rPr>
          <w:rFonts w:ascii="Consolas" w:eastAsia="Consolas" w:hAnsi="Consolas"/>
        </w:rPr>
        <w:t>:</w:t>
      </w:r>
      <w:proofErr w:type="gramEnd"/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cd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echo Text files: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dir /b *.txt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echo Script finished successfully.</w:t>
      </w:r>
    </w:p>
    <w:p w:rsidR="00CA7F89" w:rsidRDefault="00135149">
      <w:pPr>
        <w:spacing w:line="360" w:lineRule="auto"/>
        <w:jc w:val="center"/>
      </w:pPr>
      <w:r>
        <w:rPr>
          <w:rFonts w:ascii="Times New Roman" w:eastAsia="Times New Roman" w:hAnsi="Times New Roman"/>
          <w:i/>
          <w:sz w:val="24"/>
        </w:rPr>
        <w:t>Листинг B – show-files.ps1</w:t>
      </w:r>
    </w:p>
    <w:p w:rsidR="00CA7F89" w:rsidRDefault="00135149">
      <w:pPr>
        <w:spacing w:after="160" w:line="360" w:lineRule="auto"/>
      </w:pPr>
      <w:r>
        <w:rPr>
          <w:rFonts w:ascii="Consolas" w:eastAsia="Consolas" w:hAnsi="Consolas"/>
        </w:rPr>
        <w:lastRenderedPageBreak/>
        <w:t>param([string]$Folder = '.')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>Get-ChildItem -LiteralPath $Folder -Filter *.txt -File |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 xml:space="preserve">    Select-Obj</w:t>
      </w:r>
      <w:r>
        <w:rPr>
          <w:rFonts w:ascii="Consolas" w:eastAsia="Consolas" w:hAnsi="Consolas"/>
        </w:rPr>
        <w:t>ect Name, Length |</w:t>
      </w:r>
      <w:r>
        <w:rPr>
          <w:rFonts w:ascii="Consolas" w:eastAsia="Consolas" w:hAnsi="Consolas"/>
        </w:rPr>
        <w:br/>
      </w:r>
      <w:r>
        <w:rPr>
          <w:rFonts w:ascii="Consolas" w:eastAsia="Consolas" w:hAnsi="Consolas"/>
        </w:rPr>
        <w:br/>
        <w:t xml:space="preserve">    Sort-Object Name</w:t>
      </w:r>
    </w:p>
    <w:p w:rsidR="00CA7F89" w:rsidRDefault="00135149">
      <w:pPr>
        <w:spacing w:after="160" w:line="360" w:lineRule="auto"/>
      </w:pPr>
      <w:r>
        <w:rPr>
          <w:rFonts w:ascii="Times New Roman" w:eastAsia="Times New Roman" w:hAnsi="Times New Roman"/>
          <w:b/>
          <w:sz w:val="28"/>
        </w:rPr>
        <w:t>9. Подготовка структуры портфолио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>По листингам 9–10 созданы одинаковые структуры portfolio-cmd (CMD: mkdir, tree /f) и portfolio-ps (PowerShell: New-Item, ForEach-Object, Get-ChildItem -Recurse): каталоги css, js, i</w:t>
      </w:r>
      <w:r>
        <w:rPr>
          <w:rFonts w:ascii="Times New Roman" w:eastAsia="Times New Roman" w:hAnsi="Times New Roman"/>
          <w:sz w:val="28"/>
        </w:rPr>
        <w:t xml:space="preserve">mages и файл README.txt со строкой «Portfolio project». 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Для дальнейшей работы удобнее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(объекты, конвейер, параметры), а два сеанса рядом полезны для сравнения команд без смены приложения.</w:t>
      </w:r>
    </w:p>
    <w:p w:rsidR="00CA7F89" w:rsidRDefault="00135149">
      <w:pPr>
        <w:spacing w:after="8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333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rtfolio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89" w:rsidRPr="00135149" w:rsidRDefault="00135149">
      <w:pPr>
        <w:spacing w:line="360" w:lineRule="auto"/>
        <w:jc w:val="center"/>
        <w:rPr>
          <w:lang w:val="ru-RU"/>
        </w:rPr>
      </w:pPr>
      <w:r w:rsidRPr="00135149">
        <w:rPr>
          <w:rFonts w:ascii="Times New Roman" w:eastAsia="Times New Roman" w:hAnsi="Times New Roman"/>
          <w:i/>
          <w:sz w:val="24"/>
          <w:lang w:val="ru-RU"/>
        </w:rPr>
        <w:t>Рисунок 4 – Структура папок будущего сайта (</w:t>
      </w:r>
      <w:r>
        <w:rPr>
          <w:rFonts w:ascii="Times New Roman" w:eastAsia="Times New Roman" w:hAnsi="Times New Roman"/>
          <w:i/>
          <w:sz w:val="24"/>
        </w:rPr>
        <w:t>portfolio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>-</w:t>
      </w:r>
      <w:proofErr w:type="spellStart"/>
      <w:r>
        <w:rPr>
          <w:rFonts w:ascii="Times New Roman" w:eastAsia="Times New Roman" w:hAnsi="Times New Roman"/>
          <w:i/>
          <w:sz w:val="24"/>
        </w:rPr>
        <w:t>c</w:t>
      </w:r>
      <w:r>
        <w:rPr>
          <w:rFonts w:ascii="Times New Roman" w:eastAsia="Times New Roman" w:hAnsi="Times New Roman"/>
          <w:i/>
          <w:sz w:val="24"/>
        </w:rPr>
        <w:t>md</w:t>
      </w:r>
      <w:proofErr w:type="spellEnd"/>
      <w:r w:rsidRPr="00135149">
        <w:rPr>
          <w:rFonts w:ascii="Times New Roman" w:eastAsia="Times New Roman" w:hAnsi="Times New Roman"/>
          <w:i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i/>
          <w:sz w:val="24"/>
        </w:rPr>
        <w:t>portfolio</w:t>
      </w:r>
      <w:r w:rsidRPr="00135149">
        <w:rPr>
          <w:rFonts w:ascii="Times New Roman" w:eastAsia="Times New Roman" w:hAnsi="Times New Roman"/>
          <w:i/>
          <w:sz w:val="24"/>
          <w:lang w:val="ru-RU"/>
        </w:rPr>
        <w:t>-</w:t>
      </w:r>
      <w:proofErr w:type="spellStart"/>
      <w:r>
        <w:rPr>
          <w:rFonts w:ascii="Times New Roman" w:eastAsia="Times New Roman" w:hAnsi="Times New Roman"/>
          <w:i/>
          <w:sz w:val="24"/>
        </w:rPr>
        <w:t>ps</w:t>
      </w:r>
      <w:proofErr w:type="spellEnd"/>
      <w:r w:rsidRPr="00135149">
        <w:rPr>
          <w:rFonts w:ascii="Times New Roman" w:eastAsia="Times New Roman" w:hAnsi="Times New Roman"/>
          <w:i/>
          <w:sz w:val="24"/>
          <w:lang w:val="ru-RU"/>
        </w:rPr>
        <w:t>)</w:t>
      </w:r>
    </w:p>
    <w:p w:rsidR="00CA7F89" w:rsidRPr="00135149" w:rsidRDefault="00135149">
      <w:pPr>
        <w:spacing w:after="160" w:line="360" w:lineRule="auto"/>
        <w:rPr>
          <w:lang w:val="ru-RU"/>
        </w:rPr>
      </w:pPr>
      <w:r w:rsidRPr="00135149">
        <w:rPr>
          <w:rFonts w:ascii="Times New Roman" w:eastAsia="Times New Roman" w:hAnsi="Times New Roman"/>
          <w:b/>
          <w:sz w:val="28"/>
          <w:lang w:val="ru-RU"/>
        </w:rPr>
        <w:t>10. Самостоятельное задание</w:t>
      </w:r>
    </w:p>
    <w:p w:rsidR="00CA7F89" w:rsidRPr="00135149" w:rsidRDefault="00135149">
      <w:pPr>
        <w:spacing w:after="120" w:line="360" w:lineRule="auto"/>
        <w:ind w:firstLine="709"/>
        <w:jc w:val="both"/>
        <w:rPr>
          <w:lang w:val="ru-RU"/>
        </w:rPr>
      </w:pPr>
      <w:r w:rsidRPr="00135149">
        <w:rPr>
          <w:rFonts w:ascii="Times New Roman" w:eastAsia="Times New Roman" w:hAnsi="Times New Roman"/>
          <w:sz w:val="28"/>
          <w:lang w:val="ru-RU"/>
        </w:rPr>
        <w:lastRenderedPageBreak/>
        <w:t xml:space="preserve">1) В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создана папка «</w:t>
      </w:r>
      <w:r>
        <w:rPr>
          <w:rFonts w:ascii="Times New Roman" w:eastAsia="Times New Roman" w:hAnsi="Times New Roman"/>
          <w:sz w:val="28"/>
        </w:rPr>
        <w:t>My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Docs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» с пробелом, файл </w:t>
      </w:r>
      <w:r>
        <w:rPr>
          <w:rFonts w:ascii="Times New Roman" w:eastAsia="Times New Roman" w:hAnsi="Times New Roman"/>
          <w:sz w:val="28"/>
        </w:rPr>
        <w:t>lab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из двух строк и копия </w:t>
      </w:r>
      <w:r>
        <w:rPr>
          <w:rFonts w:ascii="Times New Roman" w:eastAsia="Times New Roman" w:hAnsi="Times New Roman"/>
          <w:sz w:val="28"/>
        </w:rPr>
        <w:t>lab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copy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txt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; то же в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в </w:t>
      </w:r>
      <w:r>
        <w:rPr>
          <w:rFonts w:ascii="Times New Roman" w:eastAsia="Times New Roman" w:hAnsi="Times New Roman"/>
          <w:sz w:val="28"/>
        </w:rPr>
        <w:t>tools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lab</w:t>
      </w:r>
      <w:r w:rsidRPr="00135149">
        <w:rPr>
          <w:rFonts w:ascii="Times New Roman" w:eastAsia="Times New Roman" w:hAnsi="Times New Roman"/>
          <w:sz w:val="28"/>
          <w:lang w:val="ru-RU"/>
        </w:rPr>
        <w:t>\</w:t>
      </w:r>
      <w:proofErr w:type="spellStart"/>
      <w:r>
        <w:rPr>
          <w:rFonts w:ascii="Times New Roman" w:eastAsia="Times New Roman" w:hAnsi="Times New Roman"/>
          <w:sz w:val="28"/>
        </w:rPr>
        <w:t>ps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\</w:t>
      </w:r>
      <w:r>
        <w:rPr>
          <w:rFonts w:ascii="Times New Roman" w:eastAsia="Times New Roman" w:hAnsi="Times New Roman"/>
          <w:sz w:val="28"/>
        </w:rPr>
        <w:t>My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Docs</w:t>
      </w:r>
      <w:r w:rsidRPr="00135149">
        <w:rPr>
          <w:rFonts w:ascii="Times New Roman" w:eastAsia="Times New Roman" w:hAnsi="Times New Roman"/>
          <w:sz w:val="28"/>
          <w:lang w:val="ru-RU"/>
        </w:rPr>
        <w:t>. 2) Две оболочки показаны рядом (рисунок 3) с проверкой каталога и чтение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м файла. </w:t>
      </w:r>
      <w:proofErr w:type="gramStart"/>
      <w:r w:rsidRPr="00135149">
        <w:rPr>
          <w:rFonts w:ascii="Times New Roman" w:eastAsia="Times New Roman" w:hAnsi="Times New Roman"/>
          <w:sz w:val="28"/>
          <w:lang w:val="ru-RU"/>
        </w:rPr>
        <w:t xml:space="preserve">3) 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Сценарии дополнены (сообщение о завершении / </w:t>
      </w:r>
      <w:r>
        <w:rPr>
          <w:rFonts w:ascii="Times New Roman" w:eastAsia="Times New Roman" w:hAnsi="Times New Roman"/>
          <w:sz w:val="28"/>
        </w:rPr>
        <w:t>Sort</w:t>
      </w:r>
      <w:r w:rsidRPr="00135149">
        <w:rPr>
          <w:rFonts w:ascii="Times New Roman" w:eastAsia="Times New Roman" w:hAnsi="Times New Roman"/>
          <w:sz w:val="28"/>
          <w:lang w:val="ru-RU"/>
        </w:rPr>
        <w:t>-</w:t>
      </w:r>
      <w:r>
        <w:rPr>
          <w:rFonts w:ascii="Times New Roman" w:eastAsia="Times New Roman" w:hAnsi="Times New Roman"/>
          <w:sz w:val="28"/>
        </w:rPr>
        <w:t>Object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Name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). 4) Сравнительная таблица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ниже.</w:t>
      </w:r>
    </w:p>
    <w:p w:rsidR="00CA7F89" w:rsidRDefault="00135149">
      <w:pPr>
        <w:spacing w:line="360" w:lineRule="auto"/>
        <w:jc w:val="center"/>
      </w:pPr>
      <w:proofErr w:type="spellStart"/>
      <w:r>
        <w:rPr>
          <w:rFonts w:ascii="Times New Roman" w:eastAsia="Times New Roman" w:hAnsi="Times New Roman"/>
          <w:i/>
          <w:sz w:val="24"/>
        </w:rPr>
        <w:t>Таблица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3 – </w:t>
      </w:r>
      <w:proofErr w:type="spellStart"/>
      <w:r>
        <w:rPr>
          <w:rFonts w:ascii="Times New Roman" w:eastAsia="Times New Roman" w:hAnsi="Times New Roman"/>
          <w:i/>
          <w:sz w:val="24"/>
        </w:rPr>
        <w:t>Собственное</w:t>
      </w:r>
      <w:proofErr w:type="spellEnd"/>
      <w:r>
        <w:rPr>
          <w:rFonts w:ascii="Times New Roman" w:eastAsia="Times New Roman" w:hAnsi="Times New Roman"/>
          <w:i/>
          <w:sz w:val="24"/>
        </w:rPr>
        <w:t xml:space="preserve"> сравнение инструментов</w:t>
      </w:r>
    </w:p>
    <w:tbl>
      <w:tblPr>
        <w:tblStyle w:val="aff0"/>
        <w:tblW w:w="0" w:type="auto"/>
        <w:jc w:val="center"/>
        <w:tblLook w:val="04A0"/>
      </w:tblPr>
      <w:tblGrid>
        <w:gridCol w:w="1814"/>
        <w:gridCol w:w="2268"/>
        <w:gridCol w:w="2438"/>
        <w:gridCol w:w="2268"/>
      </w:tblGrid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Аспект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CMD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PowerShell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/>
                <w:b/>
              </w:rPr>
              <w:t>Windows Terminal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Переменные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%USERPROFILE%, set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$env:..., $var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 xml:space="preserve">Не язык </w:t>
            </w:r>
            <w:r>
              <w:rPr>
                <w:rFonts w:ascii="Times New Roman" w:eastAsia="Times New Roman" w:hAnsi="Times New Roman"/>
              </w:rPr>
              <w:t>сценариев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Справка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help, команда /?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Get-Help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Справка UI / документация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Файлы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type, copy, ren, dir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Get-/Copy-/Rename-Item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Не выполняет команды сам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Результат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Текст в консоли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Объекты + форматирование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Отображение сеансов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Сценарии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.cmd / .bat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.ps1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 xml:space="preserve">Профили </w:t>
            </w:r>
            <w:r>
              <w:rPr>
                <w:rFonts w:ascii="Times New Roman" w:eastAsia="Times New Roman" w:hAnsi="Times New Roman"/>
              </w:rPr>
              <w:t>запуска оболочек</w:t>
            </w:r>
          </w:p>
        </w:tc>
      </w:tr>
      <w:tr w:rsidR="00CA7F89">
        <w:trPr>
          <w:jc w:val="center"/>
        </w:trPr>
        <w:tc>
          <w:tcPr>
            <w:tcW w:w="1814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Окна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Одно окно консоли</w:t>
            </w:r>
          </w:p>
        </w:tc>
        <w:tc>
          <w:tcPr>
            <w:tcW w:w="243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Одно окно / вкладка</w:t>
            </w:r>
          </w:p>
        </w:tc>
        <w:tc>
          <w:tcPr>
            <w:tcW w:w="2268" w:type="dxa"/>
          </w:tcPr>
          <w:p w:rsidR="00CA7F89" w:rsidRDefault="00135149">
            <w:pPr>
              <w:spacing w:line="276" w:lineRule="auto"/>
            </w:pPr>
            <w:r>
              <w:rPr>
                <w:rFonts w:ascii="Times New Roman" w:eastAsia="Times New Roman" w:hAnsi="Times New Roman"/>
              </w:rPr>
              <w:t>Вкладки, панели, схемы</w:t>
            </w:r>
          </w:p>
        </w:tc>
      </w:tr>
    </w:tbl>
    <w:p w:rsidR="00CA7F89" w:rsidRDefault="00CA7F89"/>
    <w:p w:rsidR="00CA7F89" w:rsidRDefault="00135149">
      <w:pPr>
        <w:spacing w:after="160" w:line="360" w:lineRule="auto"/>
      </w:pPr>
      <w:r>
        <w:rPr>
          <w:rFonts w:ascii="Times New Roman" w:eastAsia="Times New Roman" w:hAnsi="Times New Roman"/>
          <w:b/>
          <w:sz w:val="28"/>
        </w:rPr>
        <w:t>11. Вывод</w:t>
      </w:r>
    </w:p>
    <w:p w:rsidR="00CA7F89" w:rsidRPr="00135149" w:rsidRDefault="00135149" w:rsidP="00135149">
      <w:pPr>
        <w:spacing w:after="120" w:line="360" w:lineRule="auto"/>
        <w:ind w:firstLine="709"/>
        <w:jc w:val="both"/>
        <w:rPr>
          <w:lang w:val="ru-RU"/>
        </w:rPr>
      </w:pPr>
      <w:proofErr w:type="gramStart"/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удобен для быстрых пакетных операций и совместимости со старыми .</w:t>
      </w:r>
      <w:r>
        <w:rPr>
          <w:rFonts w:ascii="Times New Roman" w:eastAsia="Times New Roman" w:hAnsi="Times New Roman"/>
          <w:sz w:val="28"/>
        </w:rPr>
        <w:t>bat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; пример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разовый обход каталога командами </w:t>
      </w:r>
      <w:r>
        <w:rPr>
          <w:rFonts w:ascii="Times New Roman" w:eastAsia="Times New Roman" w:hAnsi="Times New Roman"/>
          <w:sz w:val="28"/>
        </w:rPr>
        <w:t>dir</w:t>
      </w:r>
      <w:r w:rsidRPr="00135149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copy</w:t>
      </w:r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 xml:space="preserve"> предпочтителен, когда н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ужны свойства объектов, фильтрация и сценарии с параметрами (подготовка структуры проекта, отчёты </w:t>
      </w:r>
      <w:r>
        <w:rPr>
          <w:rFonts w:ascii="Times New Roman" w:eastAsia="Times New Roman" w:hAnsi="Times New Roman"/>
          <w:sz w:val="28"/>
        </w:rPr>
        <w:t>CSV</w:t>
      </w:r>
      <w:r w:rsidRPr="00135149">
        <w:rPr>
          <w:rFonts w:ascii="Times New Roman" w:eastAsia="Times New Roman" w:hAnsi="Times New Roman"/>
          <w:sz w:val="28"/>
          <w:lang w:val="ru-RU"/>
        </w:rPr>
        <w:t>).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proofErr w:type="gramStart"/>
      <w:r>
        <w:rPr>
          <w:rFonts w:ascii="Times New Roman" w:eastAsia="Times New Roman" w:hAnsi="Times New Roman"/>
          <w:sz w:val="28"/>
        </w:rPr>
        <w:t>Windows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Terminal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  <w:lang w:val="ru-RU"/>
        </w:rPr>
        <w:t>-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среда для удобной одновременной работы с несколькими оболочками (вкладки/панели), но не заменяет </w:t>
      </w:r>
      <w:r>
        <w:rPr>
          <w:rFonts w:ascii="Times New Roman" w:eastAsia="Times New Roman" w:hAnsi="Times New Roman"/>
          <w:sz w:val="28"/>
        </w:rPr>
        <w:t>CMD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или </w:t>
      </w:r>
      <w:proofErr w:type="spellStart"/>
      <w:r>
        <w:rPr>
          <w:rFonts w:ascii="Times New Roman" w:eastAsia="Times New Roman" w:hAnsi="Times New Roman"/>
          <w:sz w:val="28"/>
        </w:rPr>
        <w:t>PowerShell</w:t>
      </w:r>
      <w:proofErr w:type="spellEnd"/>
      <w:r w:rsidRPr="00135149">
        <w:rPr>
          <w:rFonts w:ascii="Times New Roman" w:eastAsia="Times New Roman" w:hAnsi="Times New Roman"/>
          <w:sz w:val="28"/>
          <w:lang w:val="ru-RU"/>
        </w:rPr>
        <w:t>.</w:t>
      </w:r>
      <w:proofErr w:type="gramEnd"/>
      <w:r w:rsidRPr="00135149">
        <w:rPr>
          <w:rFonts w:ascii="Times New Roman" w:eastAsia="Times New Roman" w:hAnsi="Times New Roman"/>
          <w:sz w:val="28"/>
          <w:lang w:val="ru-RU"/>
        </w:rPr>
        <w:t xml:space="preserve"> На данном ПК </w:t>
      </w:r>
      <w:r>
        <w:rPr>
          <w:rFonts w:ascii="Times New Roman" w:eastAsia="Times New Roman" w:hAnsi="Times New Roman"/>
          <w:sz w:val="28"/>
        </w:rPr>
        <w:t>Ter</w:t>
      </w:r>
      <w:r>
        <w:rPr>
          <w:rFonts w:ascii="Times New Roman" w:eastAsia="Times New Roman" w:hAnsi="Times New Roman"/>
          <w:sz w:val="28"/>
        </w:rPr>
        <w:t>minal</w:t>
      </w:r>
      <w:r w:rsidRPr="00135149">
        <w:rPr>
          <w:rFonts w:ascii="Times New Roman" w:eastAsia="Times New Roman" w:hAnsi="Times New Roman"/>
          <w:sz w:val="28"/>
          <w:lang w:val="ru-RU"/>
        </w:rPr>
        <w:t xml:space="preserve"> отсутствовал, поэтому проверка двух оболочек выполнена в отдельных окнах с теми же контрольными командами.</w:t>
      </w:r>
    </w:p>
    <w:sectPr w:rsidR="00CA7F89" w:rsidRPr="00135149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5149"/>
    <w:rsid w:val="0015074B"/>
    <w:rsid w:val="001714A8"/>
    <w:rsid w:val="0029639D"/>
    <w:rsid w:val="00326F90"/>
    <w:rsid w:val="004001E3"/>
    <w:rsid w:val="00527E4D"/>
    <w:rsid w:val="0061197A"/>
    <w:rsid w:val="0090390F"/>
    <w:rsid w:val="00AA1D8D"/>
    <w:rsid w:val="00B47730"/>
    <w:rsid w:val="00B96771"/>
    <w:rsid w:val="00CA7F89"/>
    <w:rsid w:val="00CB0664"/>
    <w:rsid w:val="00D72620"/>
    <w:rsid w:val="00F53F9F"/>
    <w:rsid w:val="00F96F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B118CB-4C6F-41A3-8314-BDB39F9B3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10</cp:revision>
  <dcterms:created xsi:type="dcterms:W3CDTF">2013-12-23T23:15:00Z</dcterms:created>
  <dcterms:modified xsi:type="dcterms:W3CDTF">2026-09-24T13:54:00Z</dcterms:modified>
  <cp:category/>
</cp:coreProperties>
</file>