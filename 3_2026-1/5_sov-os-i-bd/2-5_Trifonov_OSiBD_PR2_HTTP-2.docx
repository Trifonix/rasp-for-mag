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Институт информационных технологий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ПРАКТИЧЕСКАЯ РАБОТА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>по дисциплине: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36"/>
          <w:lang w:val="ru-RU"/>
        </w:rPr>
        <w:t>на тему: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36"/>
          <w:lang w:val="ru-RU"/>
        </w:rPr>
        <w:t xml:space="preserve">«Диагностика </w:t>
      </w:r>
      <w:r>
        <w:rPr>
          <w:rFonts w:ascii="Times New Roman" w:eastAsia="Times New Roman" w:hAnsi="Times New Roman"/>
          <w:sz w:val="36"/>
        </w:rPr>
        <w:t>HTTP</w:t>
      </w:r>
      <w:r w:rsidRPr="00B96771">
        <w:rPr>
          <w:rFonts w:ascii="Times New Roman" w:eastAsia="Times New Roman" w:hAnsi="Times New Roman"/>
          <w:sz w:val="36"/>
          <w:lang w:val="ru-RU"/>
        </w:rPr>
        <w:t xml:space="preserve"> сервиса средствами операционной системы»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        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Выполнил: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>
        <w:rPr>
          <w:rFonts w:ascii="Times New Roman" w:eastAsia="Times New Roman" w:hAnsi="Times New Roman"/>
          <w:sz w:val="28"/>
        </w:rPr>
        <w:t>C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тудент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B96771">
        <w:rPr>
          <w:rFonts w:ascii="Times New Roman" w:eastAsia="Times New Roman" w:hAnsi="Times New Roman"/>
          <w:sz w:val="28"/>
          <w:lang w:val="ru-RU"/>
        </w:rPr>
        <w:t>гр.:</w:t>
      </w:r>
      <w:proofErr w:type="gramEnd"/>
      <w:r w:rsidRPr="00B96771">
        <w:rPr>
          <w:rFonts w:ascii="Times New Roman" w:eastAsia="Times New Roman" w:hAnsi="Times New Roman"/>
          <w:sz w:val="28"/>
          <w:lang w:val="ru-RU"/>
        </w:rPr>
        <w:t xml:space="preserve"> 12-25РПм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Трифонов Д.С.</w:t>
      </w:r>
    </w:p>
    <w:p w:rsidR="004001E3" w:rsidRPr="00B96771" w:rsidRDefault="004001E3" w:rsidP="00B96771">
      <w:pPr>
        <w:spacing w:after="0" w:line="240" w:lineRule="auto"/>
        <w:ind w:left="5670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Проверила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Преподаватель: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доцент, к.н., 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Галлини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Надежда Игоревна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Оценка:_____________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Дата: 17.09.2026</w:t>
      </w: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                                                         </w:t>
      </w:r>
      <w:r w:rsidRPr="00B96771">
        <w:rPr>
          <w:rFonts w:ascii="Times New Roman" w:eastAsia="Times New Roman" w:hAnsi="Times New Roman"/>
          <w:b/>
          <w:sz w:val="28"/>
          <w:lang w:val="ru-RU"/>
        </w:rPr>
        <w:t>Херсон,  2026</w:t>
      </w:r>
    </w:p>
    <w:p w:rsidR="004001E3" w:rsidRPr="00B96771" w:rsidRDefault="00F53F9F" w:rsidP="0090390F">
      <w:pPr>
        <w:spacing w:after="0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lastRenderedPageBreak/>
        <w:t>ПРАКТИЧЕСКАЯ РАБОТА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Цель практической работы — разработать локальный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-сервис, запустить е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го как отдельный процесс операционной системы и исследовать связь между приложением, процессом,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сокетом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-портом и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-ответом. Работа завершается автоматизированной диагностикой нормального режима, тайм-аута, деградации зависимости и недоступного порт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а.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2. Структура проекта</w:t>
      </w:r>
    </w:p>
    <w:p w:rsidR="004001E3" w:rsidRPr="0090390F" w:rsidRDefault="00F53F9F">
      <w:pPr>
        <w:spacing w:after="120"/>
        <w:ind w:firstLine="709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Исходные файлы размещены в каталоге </w:t>
      </w:r>
      <w:r w:rsidRPr="0090390F">
        <w:rPr>
          <w:rFonts w:ascii="Times New Roman" w:eastAsia="Times New Roman" w:hAnsi="Times New Roman" w:cs="Times New Roman"/>
          <w:sz w:val="28"/>
        </w:rPr>
        <w:t>app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4001E3" w:rsidRPr="0090390F" w:rsidRDefault="00F53F9F" w:rsidP="0090390F">
      <w:pPr>
        <w:spacing w:after="80"/>
        <w:rPr>
          <w:rFonts w:ascii="Times New Roman" w:hAnsi="Times New Roman" w:cs="Times New Roman"/>
        </w:rPr>
      </w:pPr>
      <w:proofErr w:type="gramStart"/>
      <w:r w:rsidRPr="0090390F">
        <w:rPr>
          <w:rFonts w:ascii="Times New Roman" w:eastAsia="Times New Roman" w:hAnsi="Times New Roman" w:cs="Times New Roman"/>
          <w:sz w:val="28"/>
        </w:rPr>
        <w:t>app/server.py</w:t>
      </w:r>
      <w:proofErr w:type="gramEnd"/>
      <w:r w:rsidRPr="0090390F">
        <w:rPr>
          <w:rFonts w:ascii="Times New Roman" w:eastAsia="Times New Roman" w:hAnsi="Times New Roman" w:cs="Times New Roman"/>
          <w:sz w:val="28"/>
        </w:rPr>
        <w:t xml:space="preserve"> — учебный HTTP-сервис (ThreadingHTTPServer, 127.0.0.1:8080)</w:t>
      </w:r>
    </w:p>
    <w:p w:rsidR="004001E3" w:rsidRPr="0090390F" w:rsidRDefault="00F53F9F">
      <w:pPr>
        <w:spacing w:after="80"/>
        <w:rPr>
          <w:rFonts w:ascii="Times New Roman" w:hAnsi="Times New Roman" w:cs="Times New Roman"/>
        </w:rPr>
      </w:pPr>
      <w:proofErr w:type="gramStart"/>
      <w:r w:rsidRPr="0090390F">
        <w:rPr>
          <w:rFonts w:ascii="Times New Roman" w:eastAsia="Times New Roman" w:hAnsi="Times New Roman" w:cs="Times New Roman"/>
          <w:sz w:val="28"/>
        </w:rPr>
        <w:t>app/check_service.py</w:t>
      </w:r>
      <w:proofErr w:type="gramEnd"/>
      <w:r w:rsidRPr="0090390F">
        <w:rPr>
          <w:rFonts w:ascii="Times New Roman" w:eastAsia="Times New Roman" w:hAnsi="Times New Roman" w:cs="Times New Roman"/>
          <w:sz w:val="28"/>
        </w:rPr>
        <w:t xml:space="preserve"> — автоматическая healthcheck-проверка (exit code 0/1)</w:t>
      </w:r>
    </w:p>
    <w:p w:rsidR="004001E3" w:rsidRPr="0090390F" w:rsidRDefault="00F53F9F">
      <w:pPr>
        <w:spacing w:after="80"/>
        <w:rPr>
          <w:rFonts w:ascii="Times New Roman" w:hAnsi="Times New Roman" w:cs="Times New Roman"/>
        </w:rPr>
      </w:pPr>
      <w:r w:rsidRPr="0090390F">
        <w:rPr>
          <w:rFonts w:ascii="Times New Roman" w:eastAsia="Times New Roman" w:hAnsi="Times New Roman" w:cs="Times New Roman"/>
          <w:sz w:val="28"/>
        </w:rPr>
        <w:t>app/tests/test_health.py — автотесты кодов</w:t>
      </w:r>
      <w:r w:rsidRPr="0090390F">
        <w:rPr>
          <w:rFonts w:ascii="Times New Roman" w:eastAsia="Times New Roman" w:hAnsi="Times New Roman" w:cs="Times New Roman"/>
          <w:sz w:val="28"/>
        </w:rPr>
        <w:t xml:space="preserve"> 200, 404 и 503</w:t>
      </w:r>
    </w:p>
    <w:p w:rsidR="004001E3" w:rsidRPr="0090390F" w:rsidRDefault="00F53F9F">
      <w:pPr>
        <w:spacing w:after="80"/>
        <w:rPr>
          <w:rFonts w:ascii="Times New Roman" w:hAnsi="Times New Roman" w:cs="Times New Roman"/>
          <w:lang w:val="ru-RU"/>
        </w:rPr>
      </w:pPr>
      <w:proofErr w:type="gramStart"/>
      <w:r w:rsidRPr="0090390F">
        <w:rPr>
          <w:rFonts w:ascii="Times New Roman" w:eastAsia="Times New Roman" w:hAnsi="Times New Roman" w:cs="Times New Roman"/>
          <w:sz w:val="28"/>
        </w:rPr>
        <w:t>app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90390F">
        <w:rPr>
          <w:rFonts w:ascii="Times New Roman" w:eastAsia="Times New Roman" w:hAnsi="Times New Roman" w:cs="Times New Roman"/>
          <w:sz w:val="28"/>
        </w:rPr>
        <w:t>evidence</w:t>
      </w:r>
      <w:proofErr w:type="gramEnd"/>
      <w:r w:rsidRPr="0090390F">
        <w:rPr>
          <w:rFonts w:ascii="Times New Roman" w:eastAsia="Times New Roman" w:hAnsi="Times New Roman" w:cs="Times New Roman"/>
          <w:sz w:val="28"/>
          <w:lang w:val="ru-RU"/>
        </w:rPr>
        <w:t>/ — технические доказательства (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скриншоты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дампы ответов)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 xml:space="preserve">3. Часть 1. </w:t>
      </w:r>
      <w:r w:rsidRPr="0090390F">
        <w:rPr>
          <w:rFonts w:ascii="Times New Roman" w:hAnsi="Times New Roman" w:cs="Times New Roman"/>
          <w:color w:val="auto"/>
          <w:lang w:val="ru-RU"/>
        </w:rPr>
        <w:t>Реализация сервиса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Файл </w:t>
      </w:r>
      <w:r w:rsidRPr="0090390F">
        <w:rPr>
          <w:rFonts w:ascii="Times New Roman" w:eastAsia="Times New Roman" w:hAnsi="Times New Roman" w:cs="Times New Roman"/>
          <w:sz w:val="28"/>
        </w:rPr>
        <w:t>server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py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использует только стандартную библиотеку </w:t>
      </w:r>
      <w:r w:rsidRPr="0090390F">
        <w:rPr>
          <w:rFonts w:ascii="Times New Roman" w:eastAsia="Times New Roman" w:hAnsi="Times New Roman" w:cs="Times New Roman"/>
          <w:sz w:val="28"/>
        </w:rPr>
        <w:t>Python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ThreadingHTTPServer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обслуживает запросы в отдельных потоках, поэтому 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медленный </w:t>
      </w:r>
      <w:r w:rsidRPr="0090390F">
        <w:rPr>
          <w:rFonts w:ascii="Times New Roman" w:eastAsia="Times New Roman" w:hAnsi="Times New Roman" w:cs="Times New Roman"/>
          <w:sz w:val="28"/>
        </w:rPr>
        <w:t>endpoint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не блокирует остальные запросы.</w:t>
      </w:r>
    </w:p>
    <w:p w:rsidR="004001E3" w:rsidRPr="0090390F" w:rsidRDefault="00F53F9F" w:rsidP="0090390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GET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 — </w:t>
      </w:r>
      <w:r w:rsidRPr="0090390F">
        <w:rPr>
          <w:rFonts w:ascii="Times New Roman" w:eastAsia="Times New Roman" w:hAnsi="Times New Roman" w:cs="Times New Roman"/>
          <w:sz w:val="28"/>
        </w:rPr>
        <w:t>HTML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-страница «Учебный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-сервис работает»</w:t>
      </w:r>
    </w:p>
    <w:p w:rsidR="004001E3" w:rsidRPr="0090390F" w:rsidRDefault="00F53F9F" w:rsidP="0090390F">
      <w:pPr>
        <w:spacing w:after="80"/>
        <w:jc w:val="both"/>
        <w:rPr>
          <w:rFonts w:ascii="Times New Roman" w:hAnsi="Times New Roman" w:cs="Times New Roman"/>
        </w:rPr>
      </w:pPr>
      <w:r w:rsidRPr="0090390F">
        <w:rPr>
          <w:rFonts w:ascii="Times New Roman" w:eastAsia="Times New Roman" w:hAnsi="Times New Roman" w:cs="Times New Roman"/>
          <w:sz w:val="28"/>
        </w:rPr>
        <w:t xml:space="preserve">GET /health — JSON status=ok, </w:t>
      </w:r>
      <w:proofErr w:type="gramStart"/>
      <w:r w:rsidRPr="0090390F">
        <w:rPr>
          <w:rFonts w:ascii="Times New Roman" w:eastAsia="Times New Roman" w:hAnsi="Times New Roman" w:cs="Times New Roman"/>
          <w:sz w:val="28"/>
        </w:rPr>
        <w:t>pid</w:t>
      </w:r>
      <w:proofErr w:type="gramEnd"/>
      <w:r w:rsidRPr="0090390F">
        <w:rPr>
          <w:rFonts w:ascii="Times New Roman" w:eastAsia="Times New Roman" w:hAnsi="Times New Roman" w:cs="Times New Roman"/>
          <w:sz w:val="28"/>
        </w:rPr>
        <w:t>, port, uptime_s (HTTP 200)</w:t>
      </w:r>
    </w:p>
    <w:p w:rsidR="004001E3" w:rsidRPr="0090390F" w:rsidRDefault="00F53F9F" w:rsidP="0090390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GET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задержка 2 с (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200)</w:t>
      </w:r>
    </w:p>
    <w:p w:rsidR="004001E3" w:rsidRPr="0090390F" w:rsidRDefault="00F53F9F" w:rsidP="0090390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GET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sz w:val="28"/>
        </w:rPr>
        <w:t>error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имитация отказа зависимости (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50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3)</w:t>
      </w:r>
    </w:p>
    <w:p w:rsidR="004001E3" w:rsidRPr="0090390F" w:rsidRDefault="00F53F9F" w:rsidP="0090390F">
      <w:pPr>
        <w:spacing w:after="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90F">
        <w:rPr>
          <w:rFonts w:ascii="Times New Roman" w:eastAsia="Times New Roman" w:hAnsi="Times New Roman" w:cs="Times New Roman"/>
          <w:sz w:val="28"/>
        </w:rPr>
        <w:t>прочий</w:t>
      </w:r>
      <w:proofErr w:type="spellEnd"/>
      <w:proofErr w:type="gramEnd"/>
      <w:r w:rsidRPr="0090390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путь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— JSON status=not_found (HTTP 404)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>Сервис привязан к 127.0.0.1:8080 (</w:t>
      </w:r>
      <w:r w:rsidRPr="0090390F">
        <w:rPr>
          <w:rFonts w:ascii="Times New Roman" w:eastAsia="Times New Roman" w:hAnsi="Times New Roman" w:cs="Times New Roman"/>
          <w:sz w:val="28"/>
        </w:rPr>
        <w:t>loopback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). Это ограничивает доступ локальным компьютером. Привязка к 0.0.0.0 потребовала бы отдельного анализа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файрвола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4. Часть 2. Запуск и первичная проверка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>Сервис запу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щен командой </w:t>
      </w:r>
      <w:r w:rsidRPr="0090390F">
        <w:rPr>
          <w:rFonts w:ascii="Times New Roman" w:eastAsia="Times New Roman" w:hAnsi="Times New Roman" w:cs="Times New Roman"/>
          <w:sz w:val="28"/>
        </w:rPr>
        <w:t>python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server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py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. Первичная проверка выполнена через браузер и </w:t>
      </w:r>
      <w:r w:rsidRPr="0090390F">
        <w:rPr>
          <w:rFonts w:ascii="Times New Roman" w:eastAsia="Times New Roman" w:hAnsi="Times New Roman" w:cs="Times New Roman"/>
          <w:sz w:val="28"/>
        </w:rPr>
        <w:t>curl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90390F">
        <w:rPr>
          <w:rFonts w:ascii="Times New Roman" w:eastAsia="Times New Roman" w:hAnsi="Times New Roman" w:cs="Times New Roman"/>
          <w:sz w:val="28"/>
        </w:rPr>
        <w:t>exe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303520" cy="2401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o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1 – Стартовая страница работающего учебного </w:t>
      </w:r>
      <w:r w:rsidRPr="0090390F">
        <w:rPr>
          <w:rFonts w:ascii="Times New Roman" w:eastAsia="Times New Roman" w:hAnsi="Times New Roman" w:cs="Times New Roman"/>
          <w:b/>
          <w:sz w:val="24"/>
        </w:rPr>
        <w:t>HTTP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>-сервиса</w:t>
      </w: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86400" cy="1881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health_cur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2 – Ответ </w:t>
      </w:r>
      <w:r w:rsidRPr="0090390F">
        <w:rPr>
          <w:rFonts w:ascii="Times New Roman" w:eastAsia="Times New Roman" w:hAnsi="Times New Roman" w:cs="Times New Roman"/>
          <w:b/>
          <w:sz w:val="24"/>
        </w:rPr>
        <w:t>endpoint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b/>
          <w:sz w:val="24"/>
        </w:rPr>
        <w:t>health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(200 </w:t>
      </w:r>
      <w:r w:rsidRPr="0090390F">
        <w:rPr>
          <w:rFonts w:ascii="Times New Roman" w:eastAsia="Times New Roman" w:hAnsi="Times New Roman" w:cs="Times New Roman"/>
          <w:b/>
          <w:sz w:val="24"/>
        </w:rPr>
        <w:t>OK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): </w:t>
      </w:r>
      <w:r w:rsidRPr="0090390F">
        <w:rPr>
          <w:rFonts w:ascii="Times New Roman" w:eastAsia="Times New Roman" w:hAnsi="Times New Roman" w:cs="Times New Roman"/>
          <w:b/>
          <w:sz w:val="24"/>
        </w:rPr>
        <w:t>PID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>, порт и время работы процесса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</w:rPr>
      </w:pPr>
      <w:proofErr w:type="spellStart"/>
      <w:r w:rsidRPr="0090390F">
        <w:rPr>
          <w:rFonts w:ascii="Times New Roman" w:eastAsia="Times New Roman" w:hAnsi="Times New Roman" w:cs="Times New Roman"/>
          <w:sz w:val="28"/>
        </w:rPr>
        <w:t>Фактический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ответ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/health: HTTP/1.0 200 OK, Content-Type: application/json, тело {"status": "ok", "pid": 7668, "port": 8080, "uptime_s": ...}. Скрипт check_service.py завершился с кодом 0 и сообщением «OK: service is healthy».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90390F">
        <w:rPr>
          <w:rFonts w:ascii="Times New Roman" w:hAnsi="Times New Roman" w:cs="Times New Roman"/>
          <w:color w:val="auto"/>
        </w:rPr>
        <w:t>5. Часть 3. Связь процесса и порта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</w:rPr>
      </w:pPr>
      <w:proofErr w:type="gramStart"/>
      <w:r w:rsidRPr="0090390F">
        <w:rPr>
          <w:rFonts w:ascii="Times New Roman" w:eastAsia="Times New Roman" w:hAnsi="Times New Roman" w:cs="Times New Roman"/>
          <w:sz w:val="28"/>
        </w:rPr>
        <w:t>Выполнены ко</w:t>
      </w:r>
      <w:r w:rsidRPr="0090390F">
        <w:rPr>
          <w:rFonts w:ascii="Times New Roman" w:eastAsia="Times New Roman" w:hAnsi="Times New Roman" w:cs="Times New Roman"/>
          <w:sz w:val="28"/>
        </w:rPr>
        <w:t>манды Get-NetTCPConnection -LocalPort 8080 и Get-Process -Id &lt;OwningProcess&gt;.</w:t>
      </w:r>
      <w:proofErr w:type="gramEnd"/>
      <w:r w:rsidRPr="0090390F">
        <w:rPr>
          <w:rFonts w:ascii="Times New Roman" w:eastAsia="Times New Roman" w:hAnsi="Times New Roman" w:cs="Times New Roman"/>
          <w:sz w:val="28"/>
        </w:rPr>
        <w:t xml:space="preserve"> Сопоставлены три значения: PID в JSON /health = 7668, OwningProcess состояния Listen = 7668, Id процесса python = 7668. </w:t>
      </w:r>
      <w:proofErr w:type="gramStart"/>
      <w:r w:rsidRPr="0090390F">
        <w:rPr>
          <w:rFonts w:ascii="Times New Roman" w:eastAsia="Times New Roman" w:hAnsi="Times New Roman" w:cs="Times New Roman"/>
          <w:sz w:val="28"/>
        </w:rPr>
        <w:t>Совпадение доказывает связь HTTP-ответа с процессом ОС.</w:t>
      </w:r>
      <w:proofErr w:type="gramEnd"/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760720" cy="32016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diagnost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3 – Диагностическая сессия: порт 8080 ↔ </w:t>
      </w:r>
      <w:r w:rsidRPr="0090390F">
        <w:rPr>
          <w:rFonts w:ascii="Times New Roman" w:eastAsia="Times New Roman" w:hAnsi="Times New Roman" w:cs="Times New Roman"/>
          <w:b/>
          <w:sz w:val="24"/>
        </w:rPr>
        <w:t>PID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7668, ответы 503 и </w:t>
      </w:r>
      <w:r w:rsidRPr="0090390F">
        <w:rPr>
          <w:rFonts w:ascii="Times New Roman" w:eastAsia="Times New Roman" w:hAnsi="Times New Roman" w:cs="Times New Roman"/>
          <w:b/>
          <w:sz w:val="24"/>
        </w:rPr>
        <w:t>timeout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6. Часть 4. Матрица отказов (шесть экспериментов)</w:t>
      </w:r>
    </w:p>
    <w:p w:rsidR="004001E3" w:rsidRPr="0090390F" w:rsidRDefault="00F53F9F">
      <w:pPr>
        <w:spacing w:after="120"/>
        <w:ind w:firstLine="709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Результаты экспериментов зафиксированы командами </w:t>
      </w:r>
      <w:r w:rsidRPr="0090390F">
        <w:rPr>
          <w:rFonts w:ascii="Times New Roman" w:eastAsia="Times New Roman" w:hAnsi="Times New Roman" w:cs="Times New Roman"/>
          <w:sz w:val="28"/>
        </w:rPr>
        <w:t>curl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90390F">
        <w:rPr>
          <w:rFonts w:ascii="Times New Roman" w:eastAsia="Times New Roman" w:hAnsi="Times New Roman" w:cs="Times New Roman"/>
          <w:sz w:val="28"/>
        </w:rPr>
        <w:t>exe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сохранены в </w:t>
      </w:r>
      <w:r w:rsidRPr="0090390F">
        <w:rPr>
          <w:rFonts w:ascii="Times New Roman" w:eastAsia="Times New Roman" w:hAnsi="Times New Roman" w:cs="Times New Roman"/>
          <w:sz w:val="28"/>
        </w:rPr>
        <w:t>app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90390F">
        <w:rPr>
          <w:rFonts w:ascii="Times New Roman" w:eastAsia="Times New Roman" w:hAnsi="Times New Roman" w:cs="Times New Roman"/>
          <w:sz w:val="28"/>
        </w:rPr>
        <w:t>evidence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/.</w:t>
      </w:r>
    </w:p>
    <w:tbl>
      <w:tblPr>
        <w:tblStyle w:val="aff0"/>
        <w:tblW w:w="0" w:type="auto"/>
        <w:tblLook w:val="04A0"/>
      </w:tblPr>
      <w:tblGrid>
        <w:gridCol w:w="2422"/>
        <w:gridCol w:w="2422"/>
        <w:gridCol w:w="2422"/>
        <w:gridCol w:w="2422"/>
      </w:tblGrid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proofErr w:type="spellStart"/>
            <w:r w:rsidRPr="0090390F">
              <w:rPr>
                <w:rFonts w:ascii="Times New Roman" w:eastAsia="Times New Roman" w:hAnsi="Times New Roman" w:cs="Times New Roman"/>
                <w:b/>
                <w:sz w:val="20"/>
              </w:rPr>
              <w:t>Эксперимент</w:t>
            </w:r>
            <w:proofErr w:type="spellEnd"/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b/>
                <w:sz w:val="20"/>
              </w:rPr>
              <w:t>Команда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b/>
                <w:sz w:val="20"/>
              </w:rPr>
              <w:t>Результат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b/>
                <w:sz w:val="20"/>
              </w:rPr>
              <w:t>Вывод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Нормальная работа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curl.exe -i .../health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200 OK, status=ok, PID=7668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Процесс и endpoint готовы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Неизвестный путь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curl.exe -i .../unknown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404 Not Found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  <w:lang w:val="ru-RU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TCP</w:t>
            </w:r>
            <w:r w:rsidRPr="0090390F">
              <w:rPr>
                <w:rFonts w:ascii="Times New Roman" w:eastAsia="Times New Roman" w:hAnsi="Times New Roman" w:cs="Times New Roman"/>
                <w:sz w:val="18"/>
                <w:lang w:val="ru-RU"/>
              </w:rPr>
              <w:t>/</w:t>
            </w:r>
            <w:r w:rsidRPr="0090390F">
              <w:rPr>
                <w:rFonts w:ascii="Times New Roman" w:eastAsia="Times New Roman" w:hAnsi="Times New Roman" w:cs="Times New Roman"/>
                <w:sz w:val="18"/>
              </w:rPr>
              <w:t>HTTP</w:t>
            </w:r>
            <w:r w:rsidRPr="0090390F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 работают, ресурса нет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proofErr w:type="spellStart"/>
            <w:r w:rsidRPr="0090390F">
              <w:rPr>
                <w:rFonts w:ascii="Times New Roman" w:eastAsia="Times New Roman" w:hAnsi="Times New Roman" w:cs="Times New Roman"/>
                <w:sz w:val="18"/>
              </w:rPr>
              <w:t>Деградация</w:t>
            </w:r>
            <w:proofErr w:type="spellEnd"/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curl.exe -i .../error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503 Service Unavailable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Сервис доступен,</w:t>
            </w:r>
            <w:r w:rsidRPr="0090390F">
              <w:rPr>
                <w:rFonts w:ascii="Times New Roman" w:eastAsia="Times New Roman" w:hAnsi="Times New Roman" w:cs="Times New Roman"/>
                <w:sz w:val="18"/>
              </w:rPr>
              <w:t xml:space="preserve"> зависимость нет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Тайм-аут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curl.exe --max-time 1 .../slow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 error 28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Клиент прекратил ожидание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Неверный порт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curl.exe -i ...:8081/health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connection refused (exit 7)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  <w:lang w:val="ru-RU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  <w:lang w:val="ru-RU"/>
              </w:rPr>
              <w:t>На порту никто не слушает</w:t>
            </w:r>
          </w:p>
        </w:tc>
      </w:tr>
      <w:tr w:rsidR="004001E3" w:rsidRPr="0090390F"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proofErr w:type="spellStart"/>
            <w:r w:rsidRPr="0090390F">
              <w:rPr>
                <w:rFonts w:ascii="Times New Roman" w:eastAsia="Times New Roman" w:hAnsi="Times New Roman" w:cs="Times New Roman"/>
                <w:sz w:val="18"/>
              </w:rPr>
              <w:t>Остановленный</w:t>
            </w:r>
            <w:proofErr w:type="spellEnd"/>
            <w:r w:rsidRPr="0090390F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90390F">
              <w:rPr>
                <w:rFonts w:ascii="Times New Roman" w:eastAsia="Times New Roman" w:hAnsi="Times New Roman" w:cs="Times New Roman"/>
                <w:sz w:val="18"/>
              </w:rPr>
              <w:t>процесс</w:t>
            </w:r>
            <w:proofErr w:type="spellEnd"/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stop server.py + /health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 xml:space="preserve">connection </w:t>
            </w:r>
            <w:r w:rsidRPr="0090390F">
              <w:rPr>
                <w:rFonts w:ascii="Times New Roman" w:eastAsia="Times New Roman" w:hAnsi="Times New Roman" w:cs="Times New Roman"/>
                <w:sz w:val="18"/>
              </w:rPr>
              <w:t>refused</w:t>
            </w:r>
          </w:p>
        </w:tc>
        <w:tc>
          <w:tcPr>
            <w:tcW w:w="2422" w:type="dxa"/>
          </w:tcPr>
          <w:p w:rsidR="004001E3" w:rsidRPr="0090390F" w:rsidRDefault="00F53F9F">
            <w:pPr>
              <w:rPr>
                <w:rFonts w:ascii="Times New Roman" w:hAnsi="Times New Roman" w:cs="Times New Roman"/>
              </w:rPr>
            </w:pPr>
            <w:r w:rsidRPr="0090390F">
              <w:rPr>
                <w:rFonts w:ascii="Times New Roman" w:eastAsia="Times New Roman" w:hAnsi="Times New Roman" w:cs="Times New Roman"/>
                <w:sz w:val="18"/>
              </w:rPr>
              <w:t>Недоступен процесс сервера</w:t>
            </w:r>
          </w:p>
        </w:tc>
      </w:tr>
    </w:tbl>
    <w:p w:rsidR="004001E3" w:rsidRPr="0090390F" w:rsidRDefault="004001E3">
      <w:pPr>
        <w:rPr>
          <w:rFonts w:ascii="Times New Roman" w:hAnsi="Times New Roman" w:cs="Times New Roman"/>
        </w:rPr>
      </w:pP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86400" cy="1388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503_cur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4 – Ответ 503 </w:t>
      </w:r>
      <w:r w:rsidRPr="0090390F">
        <w:rPr>
          <w:rFonts w:ascii="Times New Roman" w:eastAsia="Times New Roman" w:hAnsi="Times New Roman" w:cs="Times New Roman"/>
          <w:b/>
          <w:sz w:val="24"/>
        </w:rPr>
        <w:t>Service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b/>
          <w:sz w:val="24"/>
        </w:rPr>
        <w:t>Unavailable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при деградации зависимости</w:t>
      </w: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86400" cy="1388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5 – Ответ 404 </w:t>
      </w:r>
      <w:r w:rsidRPr="0090390F">
        <w:rPr>
          <w:rFonts w:ascii="Times New Roman" w:eastAsia="Times New Roman" w:hAnsi="Times New Roman" w:cs="Times New Roman"/>
          <w:b/>
          <w:sz w:val="24"/>
        </w:rPr>
        <w:t>Not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b/>
          <w:sz w:val="24"/>
        </w:rPr>
        <w:t>Found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для неизвестного пути /</w:t>
      </w:r>
      <w:r w:rsidRPr="0090390F">
        <w:rPr>
          <w:rFonts w:ascii="Times New Roman" w:eastAsia="Times New Roman" w:hAnsi="Times New Roman" w:cs="Times New Roman"/>
          <w:b/>
          <w:sz w:val="24"/>
        </w:rPr>
        <w:t>unknown</w:t>
      </w: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86400" cy="1265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me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</w:rPr>
      </w:pPr>
      <w:r w:rsidRPr="0090390F">
        <w:rPr>
          <w:rFonts w:ascii="Times New Roman" w:eastAsia="Times New Roman" w:hAnsi="Times New Roman" w:cs="Times New Roman"/>
          <w:b/>
          <w:sz w:val="24"/>
        </w:rPr>
        <w:t>Рисунок 6 – Тайм-аут клиента на endpoint /slow (curl error 28)</w:t>
      </w:r>
    </w:p>
    <w:p w:rsidR="004001E3" w:rsidRPr="0090390F" w:rsidRDefault="00F53F9F">
      <w:pPr>
        <w:spacing w:after="40"/>
        <w:jc w:val="center"/>
        <w:rPr>
          <w:rFonts w:ascii="Times New Roman" w:hAnsi="Times New Roman" w:cs="Times New Roman"/>
        </w:rPr>
      </w:pPr>
      <w:r w:rsidRPr="0090390F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86400" cy="10189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nection_refu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3" w:rsidRPr="0090390F" w:rsidRDefault="00F53F9F">
      <w:pPr>
        <w:spacing w:before="120" w:after="24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Рисунок 7 – </w:t>
      </w:r>
      <w:r w:rsidRPr="0090390F">
        <w:rPr>
          <w:rFonts w:ascii="Times New Roman" w:eastAsia="Times New Roman" w:hAnsi="Times New Roman" w:cs="Times New Roman"/>
          <w:b/>
          <w:sz w:val="24"/>
        </w:rPr>
        <w:t>Connection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b/>
          <w:sz w:val="24"/>
        </w:rPr>
        <w:t>refused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при обращении к порту 8081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 xml:space="preserve">7. Часть 5. </w:t>
      </w:r>
      <w:r w:rsidRPr="0090390F">
        <w:rPr>
          <w:rFonts w:ascii="Times New Roman" w:hAnsi="Times New Roman" w:cs="Times New Roman"/>
          <w:color w:val="auto"/>
        </w:rPr>
        <w:t>HTTP</w:t>
      </w:r>
      <w:r w:rsidRPr="0090390F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0390F">
        <w:rPr>
          <w:rFonts w:ascii="Times New Roman" w:hAnsi="Times New Roman" w:cs="Times New Roman"/>
          <w:color w:val="auto"/>
        </w:rPr>
        <w:t>TCP</w:t>
      </w:r>
      <w:r w:rsidRPr="0090390F">
        <w:rPr>
          <w:rFonts w:ascii="Times New Roman" w:hAnsi="Times New Roman" w:cs="Times New Roman"/>
          <w:color w:val="auto"/>
          <w:lang w:val="ru-RU"/>
        </w:rPr>
        <w:t xml:space="preserve"> отвечают на разные вопросы</w:t>
      </w:r>
    </w:p>
    <w:p w:rsidR="004001E3" w:rsidRPr="0090390F" w:rsidRDefault="00F53F9F" w:rsidP="00F53F9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Ping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проверяет достижимость узла средствами </w:t>
      </w:r>
      <w:r w:rsidRPr="0090390F">
        <w:rPr>
          <w:rFonts w:ascii="Times New Roman" w:eastAsia="Times New Roman" w:hAnsi="Times New Roman" w:cs="Times New Roman"/>
          <w:sz w:val="28"/>
        </w:rPr>
        <w:t>ICMP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не проверяет </w:t>
      </w: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-порт и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-сервис. </w:t>
      </w:r>
      <w:proofErr w:type="gramStart"/>
      <w:r w:rsidRPr="0090390F">
        <w:rPr>
          <w:rFonts w:ascii="Times New Roman" w:eastAsia="Times New Roman" w:hAnsi="Times New Roman" w:cs="Times New Roman"/>
          <w:sz w:val="28"/>
          <w:lang w:val="ru-RU"/>
        </w:rPr>
        <w:t>Успешный</w:t>
      </w:r>
      <w:proofErr w:type="gram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ping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не доказывает открытость порта 8080. </w:t>
      </w:r>
      <w:proofErr w:type="gramStart"/>
      <w:r w:rsidRPr="0090390F">
        <w:rPr>
          <w:rFonts w:ascii="Times New Roman" w:eastAsia="Times New Roman" w:hAnsi="Times New Roman" w:cs="Times New Roman"/>
          <w:sz w:val="28"/>
          <w:lang w:val="ru-RU"/>
        </w:rPr>
        <w:t>Неуспешный</w:t>
      </w:r>
      <w:proofErr w:type="gram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ping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не 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всегда означает недоступность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, так как </w:t>
      </w:r>
      <w:r w:rsidRPr="0090390F">
        <w:rPr>
          <w:rFonts w:ascii="Times New Roman" w:eastAsia="Times New Roman" w:hAnsi="Times New Roman" w:cs="Times New Roman"/>
          <w:sz w:val="28"/>
        </w:rPr>
        <w:t>ICMP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может фильтроваться отдельно.</w:t>
      </w:r>
    </w:p>
    <w:p w:rsidR="004001E3" w:rsidRPr="0090390F" w:rsidRDefault="00F53F9F" w:rsidP="00F53F9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Connection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refused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означает, что ОС получила попытку соединения, но на целевом порту нет слушающего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сокета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90390F">
        <w:rPr>
          <w:rFonts w:ascii="Times New Roman" w:eastAsia="Times New Roman" w:hAnsi="Times New Roman" w:cs="Times New Roman"/>
          <w:sz w:val="28"/>
        </w:rPr>
        <w:t>Timeout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означает отсутствие ответа за заданное время (в эксперименте 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— 1 с при задержке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= 2 с).</w:t>
      </w:r>
    </w:p>
    <w:p w:rsidR="004001E3" w:rsidRPr="0090390F" w:rsidRDefault="00F53F9F" w:rsidP="00F53F9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Процесс — </w:t>
      </w:r>
      <w:r w:rsidRPr="0090390F">
        <w:rPr>
          <w:rFonts w:ascii="Times New Roman" w:eastAsia="Times New Roman" w:hAnsi="Times New Roman" w:cs="Times New Roman"/>
          <w:sz w:val="28"/>
        </w:rPr>
        <w:t>Get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90390F">
        <w:rPr>
          <w:rFonts w:ascii="Times New Roman" w:eastAsia="Times New Roman" w:hAnsi="Times New Roman" w:cs="Times New Roman"/>
          <w:sz w:val="28"/>
        </w:rPr>
        <w:t>Process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: запущена ли программа и сколько ресурсов использует</w:t>
      </w:r>
    </w:p>
    <w:p w:rsidR="004001E3" w:rsidRPr="0090390F" w:rsidRDefault="00F53F9F" w:rsidP="00F53F9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 w:rsidRPr="0090390F">
        <w:rPr>
          <w:rFonts w:ascii="Times New Roman" w:eastAsia="Times New Roman" w:hAnsi="Times New Roman" w:cs="Times New Roman"/>
          <w:sz w:val="28"/>
        </w:rPr>
        <w:t>Get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-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NetTCPConnection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: какой </w:t>
      </w:r>
      <w:r w:rsidRPr="0090390F">
        <w:rPr>
          <w:rFonts w:ascii="Times New Roman" w:eastAsia="Times New Roman" w:hAnsi="Times New Roman" w:cs="Times New Roman"/>
          <w:sz w:val="28"/>
        </w:rPr>
        <w:t>PID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слушает порт и состояние соединения</w:t>
      </w:r>
    </w:p>
    <w:p w:rsidR="004001E3" w:rsidRPr="0090390F" w:rsidRDefault="00F53F9F" w:rsidP="00F53F9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 w:rsidRPr="0090390F">
        <w:rPr>
          <w:rFonts w:ascii="Times New Roman" w:eastAsia="Times New Roman" w:hAnsi="Times New Roman" w:cs="Times New Roman"/>
          <w:sz w:val="28"/>
        </w:rPr>
        <w:t>curl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90390F">
        <w:rPr>
          <w:rFonts w:ascii="Times New Roman" w:eastAsia="Times New Roman" w:hAnsi="Times New Roman" w:cs="Times New Roman"/>
          <w:sz w:val="28"/>
        </w:rPr>
        <w:t>exe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i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>: код, заголовки и тело ответа</w:t>
      </w:r>
    </w:p>
    <w:p w:rsidR="004001E3" w:rsidRPr="0090390F" w:rsidRDefault="00F53F9F" w:rsidP="00F53F9F">
      <w:pPr>
        <w:spacing w:after="80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Прикладной контракт — </w:t>
      </w:r>
      <w:r w:rsidRPr="0090390F">
        <w:rPr>
          <w:rFonts w:ascii="Times New Roman" w:eastAsia="Times New Roman" w:hAnsi="Times New Roman" w:cs="Times New Roman"/>
          <w:sz w:val="28"/>
        </w:rPr>
        <w:t>che</w:t>
      </w:r>
      <w:r w:rsidRPr="0090390F">
        <w:rPr>
          <w:rFonts w:ascii="Times New Roman" w:eastAsia="Times New Roman" w:hAnsi="Times New Roman" w:cs="Times New Roman"/>
          <w:sz w:val="28"/>
        </w:rPr>
        <w:t>ck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90390F">
        <w:rPr>
          <w:rFonts w:ascii="Times New Roman" w:eastAsia="Times New Roman" w:hAnsi="Times New Roman" w:cs="Times New Roman"/>
          <w:sz w:val="28"/>
        </w:rPr>
        <w:t>service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py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 тесты: поля </w:t>
      </w:r>
      <w:r w:rsidRPr="0090390F">
        <w:rPr>
          <w:rFonts w:ascii="Times New Roman" w:eastAsia="Times New Roman" w:hAnsi="Times New Roman" w:cs="Times New Roman"/>
          <w:sz w:val="28"/>
        </w:rPr>
        <w:t>JSON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90390F">
        <w:rPr>
          <w:rFonts w:ascii="Times New Roman" w:eastAsia="Times New Roman" w:hAnsi="Times New Roman" w:cs="Times New Roman"/>
          <w:sz w:val="28"/>
        </w:rPr>
        <w:t>exit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code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lastRenderedPageBreak/>
        <w:t xml:space="preserve">8. Часть 6. Автоматизация </w:t>
      </w:r>
      <w:proofErr w:type="spellStart"/>
      <w:r w:rsidRPr="0090390F">
        <w:rPr>
          <w:rFonts w:ascii="Times New Roman" w:hAnsi="Times New Roman" w:cs="Times New Roman"/>
          <w:color w:val="auto"/>
        </w:rPr>
        <w:t>healthcheck</w:t>
      </w:r>
      <w:proofErr w:type="spellEnd"/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check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90390F">
        <w:rPr>
          <w:rFonts w:ascii="Times New Roman" w:eastAsia="Times New Roman" w:hAnsi="Times New Roman" w:cs="Times New Roman"/>
          <w:sz w:val="28"/>
        </w:rPr>
        <w:t>service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py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обращается к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://127.0.0.1:8080/</w:t>
      </w:r>
      <w:r w:rsidRPr="0090390F">
        <w:rPr>
          <w:rFonts w:ascii="Times New Roman" w:eastAsia="Times New Roman" w:hAnsi="Times New Roman" w:cs="Times New Roman"/>
          <w:sz w:val="28"/>
        </w:rPr>
        <w:t>health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с тайм-аутом 1 с. Код возврата 0 только при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200 и </w:t>
      </w:r>
      <w:r w:rsidRPr="0090390F">
        <w:rPr>
          <w:rFonts w:ascii="Times New Roman" w:eastAsia="Times New Roman" w:hAnsi="Times New Roman" w:cs="Times New Roman"/>
          <w:sz w:val="28"/>
        </w:rPr>
        <w:t>status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=</w:t>
      </w:r>
      <w:r w:rsidRPr="0090390F">
        <w:rPr>
          <w:rFonts w:ascii="Times New Roman" w:eastAsia="Times New Roman" w:hAnsi="Times New Roman" w:cs="Times New Roman"/>
          <w:sz w:val="28"/>
        </w:rPr>
        <w:t>ok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 При работающем сервисе получено: «</w:t>
      </w:r>
      <w:r w:rsidRPr="0090390F">
        <w:rPr>
          <w:rFonts w:ascii="Times New Roman" w:eastAsia="Times New Roman" w:hAnsi="Times New Roman" w:cs="Times New Roman"/>
          <w:sz w:val="28"/>
        </w:rPr>
        <w:t>OK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 w:rsidRPr="0090390F">
        <w:rPr>
          <w:rFonts w:ascii="Times New Roman" w:eastAsia="Times New Roman" w:hAnsi="Times New Roman" w:cs="Times New Roman"/>
          <w:sz w:val="28"/>
        </w:rPr>
        <w:t>ser</w:t>
      </w:r>
      <w:r w:rsidRPr="0090390F">
        <w:rPr>
          <w:rFonts w:ascii="Times New Roman" w:eastAsia="Times New Roman" w:hAnsi="Times New Roman" w:cs="Times New Roman"/>
          <w:sz w:val="28"/>
        </w:rPr>
        <w:t>vice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is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healthy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», </w:t>
      </w:r>
      <w:r w:rsidRPr="0090390F">
        <w:rPr>
          <w:rFonts w:ascii="Times New Roman" w:eastAsia="Times New Roman" w:hAnsi="Times New Roman" w:cs="Times New Roman"/>
          <w:sz w:val="28"/>
        </w:rPr>
        <w:t>exit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code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= 0. Ненулевой код используется в </w:t>
      </w:r>
      <w:r w:rsidRPr="0090390F">
        <w:rPr>
          <w:rFonts w:ascii="Times New Roman" w:eastAsia="Times New Roman" w:hAnsi="Times New Roman" w:cs="Times New Roman"/>
          <w:sz w:val="28"/>
        </w:rPr>
        <w:t>CI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/оркестраторе для блокировки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деплоя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или исключения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инстанса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из балансировки.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9. Часть 7. Дополнительное задание (выводы)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90390F">
        <w:rPr>
          <w:rFonts w:ascii="Times New Roman" w:eastAsia="Times New Roman" w:hAnsi="Times New Roman" w:cs="Times New Roman"/>
          <w:sz w:val="28"/>
          <w:lang w:val="ru-RU"/>
        </w:rPr>
        <w:t>При десяти параллельных запросах к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ThreadingHTTPServer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обрабатыва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ет их одновременно: общее время близко к ~2 с. Однопоточный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HTTPServer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выполняет запросы последовательно: примерно 10×2 с ≈ 20 с, так как </w:t>
      </w:r>
      <w:r w:rsidRPr="0090390F">
        <w:rPr>
          <w:rFonts w:ascii="Times New Roman" w:eastAsia="Times New Roman" w:hAnsi="Times New Roman" w:cs="Times New Roman"/>
          <w:sz w:val="28"/>
        </w:rPr>
        <w:t>time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90390F">
        <w:rPr>
          <w:rFonts w:ascii="Times New Roman" w:eastAsia="Times New Roman" w:hAnsi="Times New Roman" w:cs="Times New Roman"/>
          <w:sz w:val="28"/>
        </w:rPr>
        <w:t>sleep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блокирует единственный поток.</w:t>
      </w:r>
      <w:proofErr w:type="gramEnd"/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Для доступа с другой машины нужны: привязка не к 127.0.0.1, правила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файрвола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>,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аутентификация/</w:t>
      </w:r>
      <w:r w:rsidRPr="0090390F">
        <w:rPr>
          <w:rFonts w:ascii="Times New Roman" w:eastAsia="Times New Roman" w:hAnsi="Times New Roman" w:cs="Times New Roman"/>
          <w:sz w:val="28"/>
        </w:rPr>
        <w:t>TLS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. В </w:t>
      </w:r>
      <w:r w:rsidRPr="0090390F">
        <w:rPr>
          <w:rFonts w:ascii="Times New Roman" w:eastAsia="Times New Roman" w:hAnsi="Times New Roman" w:cs="Times New Roman"/>
          <w:sz w:val="28"/>
        </w:rPr>
        <w:t>production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-журнал нельзя писать пароли,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токены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персональные данные.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Автотесты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tests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90390F">
        <w:rPr>
          <w:rFonts w:ascii="Times New Roman" w:eastAsia="Times New Roman" w:hAnsi="Times New Roman" w:cs="Times New Roman"/>
          <w:sz w:val="28"/>
        </w:rPr>
        <w:t>test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90390F">
        <w:rPr>
          <w:rFonts w:ascii="Times New Roman" w:eastAsia="Times New Roman" w:hAnsi="Times New Roman" w:cs="Times New Roman"/>
          <w:sz w:val="28"/>
        </w:rPr>
        <w:t>health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py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поднимают сервер на свободном порту и проверяют 200/404/503.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10. Схема прохождения запроса</w:t>
      </w:r>
    </w:p>
    <w:p w:rsidR="004001E3" w:rsidRPr="0090390F" w:rsidRDefault="00F53F9F" w:rsidP="00F53F9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Клиент </w:t>
      </w:r>
      <w:r w:rsidRPr="0090390F">
        <w:rPr>
          <w:rFonts w:ascii="Times New Roman" w:eastAsia="Times New Roman" w:hAnsi="Times New Roman" w:cs="Times New Roman"/>
          <w:sz w:val="28"/>
        </w:rPr>
        <w:t>curl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форми</w:t>
      </w:r>
      <w:proofErr w:type="gramStart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рует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-запрос → стек </w:t>
      </w: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90390F">
        <w:rPr>
          <w:rFonts w:ascii="Times New Roman" w:eastAsia="Times New Roman" w:hAnsi="Times New Roman" w:cs="Times New Roman"/>
          <w:sz w:val="28"/>
        </w:rPr>
        <w:t>IP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ОС устанавливает</w:t>
      </w:r>
      <w:proofErr w:type="gram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соединение с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сокетом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127.0.0.1:8080 → процесс </w:t>
      </w:r>
      <w:r w:rsidRPr="0090390F">
        <w:rPr>
          <w:rFonts w:ascii="Times New Roman" w:eastAsia="Times New Roman" w:hAnsi="Times New Roman" w:cs="Times New Roman"/>
          <w:sz w:val="28"/>
        </w:rPr>
        <w:t>Python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 w:rsidRPr="0090390F">
        <w:rPr>
          <w:rFonts w:ascii="Times New Roman" w:eastAsia="Times New Roman" w:hAnsi="Times New Roman" w:cs="Times New Roman"/>
          <w:sz w:val="28"/>
        </w:rPr>
        <w:t>PID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7668) принимает соединение в состоянии </w:t>
      </w:r>
      <w:r w:rsidRPr="0090390F">
        <w:rPr>
          <w:rFonts w:ascii="Times New Roman" w:eastAsia="Times New Roman" w:hAnsi="Times New Roman" w:cs="Times New Roman"/>
          <w:sz w:val="28"/>
        </w:rPr>
        <w:t>Listen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→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-сервис выполняет </w:t>
      </w:r>
      <w:r w:rsidRPr="0090390F">
        <w:rPr>
          <w:rFonts w:ascii="Times New Roman" w:eastAsia="Times New Roman" w:hAnsi="Times New Roman" w:cs="Times New Roman"/>
          <w:sz w:val="28"/>
        </w:rPr>
        <w:t>endpoint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→ клиент получает код, заголовки и тело ответа.</w:t>
      </w:r>
    </w:p>
    <w:p w:rsidR="004001E3" w:rsidRPr="0090390F" w:rsidRDefault="00F53F9F">
      <w:pPr>
        <w:spacing w:after="80"/>
        <w:jc w:val="center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>Клиент (</w:t>
      </w:r>
      <w:r w:rsidRPr="0090390F">
        <w:rPr>
          <w:rFonts w:ascii="Times New Roman" w:eastAsia="Times New Roman" w:hAnsi="Times New Roman" w:cs="Times New Roman"/>
          <w:b/>
          <w:sz w:val="24"/>
        </w:rPr>
        <w:t>curl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) → </w:t>
      </w:r>
      <w:r w:rsidRPr="0090390F">
        <w:rPr>
          <w:rFonts w:ascii="Times New Roman" w:eastAsia="Times New Roman" w:hAnsi="Times New Roman" w:cs="Times New Roman"/>
          <w:b/>
          <w:sz w:val="24"/>
        </w:rPr>
        <w:t>TCP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>/</w:t>
      </w:r>
      <w:r w:rsidRPr="0090390F">
        <w:rPr>
          <w:rFonts w:ascii="Times New Roman" w:eastAsia="Times New Roman" w:hAnsi="Times New Roman" w:cs="Times New Roman"/>
          <w:b/>
          <w:sz w:val="24"/>
        </w:rPr>
        <w:t>IP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стек ОС → </w:t>
      </w:r>
      <w:proofErr w:type="spellStart"/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>Сокет</w:t>
      </w:r>
      <w:proofErr w:type="spellEnd"/>
      <w:proofErr w:type="gramStart"/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:</w:t>
      </w:r>
      <w:proofErr w:type="gramEnd"/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8080 → 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Процесс </w:t>
      </w:r>
      <w:r w:rsidRPr="0090390F">
        <w:rPr>
          <w:rFonts w:ascii="Times New Roman" w:eastAsia="Times New Roman" w:hAnsi="Times New Roman" w:cs="Times New Roman"/>
          <w:b/>
          <w:sz w:val="24"/>
        </w:rPr>
        <w:t>Python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(</w:t>
      </w:r>
      <w:r w:rsidRPr="0090390F">
        <w:rPr>
          <w:rFonts w:ascii="Times New Roman" w:eastAsia="Times New Roman" w:hAnsi="Times New Roman" w:cs="Times New Roman"/>
          <w:b/>
          <w:sz w:val="24"/>
        </w:rPr>
        <w:t>PID</w:t>
      </w:r>
      <w:r w:rsidRPr="0090390F">
        <w:rPr>
          <w:rFonts w:ascii="Times New Roman" w:eastAsia="Times New Roman" w:hAnsi="Times New Roman" w:cs="Times New Roman"/>
          <w:b/>
          <w:sz w:val="24"/>
          <w:lang w:val="ru-RU"/>
        </w:rPr>
        <w:t xml:space="preserve"> 7668) → </w:t>
      </w:r>
      <w:r w:rsidRPr="0090390F">
        <w:rPr>
          <w:rFonts w:ascii="Times New Roman" w:eastAsia="Times New Roman" w:hAnsi="Times New Roman" w:cs="Times New Roman"/>
          <w:b/>
          <w:sz w:val="24"/>
        </w:rPr>
        <w:t>Endpoint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11. Выводы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1. Программа, процесс, поток,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сокет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порт — разные уровни абстракции ОС и сети.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2. Связь порта 8080 с процессом доказана: </w:t>
      </w:r>
      <w:r w:rsidRPr="0090390F">
        <w:rPr>
          <w:rFonts w:ascii="Times New Roman" w:eastAsia="Times New Roman" w:hAnsi="Times New Roman" w:cs="Times New Roman"/>
          <w:sz w:val="28"/>
        </w:rPr>
        <w:t>PID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sz w:val="28"/>
        </w:rPr>
        <w:t>health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OwningProcess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 w:rsidRPr="0090390F">
        <w:rPr>
          <w:rFonts w:ascii="Times New Roman" w:eastAsia="Times New Roman" w:hAnsi="Times New Roman" w:cs="Times New Roman"/>
          <w:sz w:val="28"/>
        </w:rPr>
        <w:t>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= 7668.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3. Воспроизведены режимы 200, 404, 503, </w:t>
      </w:r>
      <w:r w:rsidRPr="0090390F">
        <w:rPr>
          <w:rFonts w:ascii="Times New Roman" w:eastAsia="Times New Roman" w:hAnsi="Times New Roman" w:cs="Times New Roman"/>
          <w:sz w:val="28"/>
        </w:rPr>
        <w:t>time</w:t>
      </w:r>
      <w:r w:rsidRPr="0090390F">
        <w:rPr>
          <w:rFonts w:ascii="Times New Roman" w:eastAsia="Times New Roman" w:hAnsi="Times New Roman" w:cs="Times New Roman"/>
          <w:sz w:val="28"/>
        </w:rPr>
        <w:t>out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90390F">
        <w:rPr>
          <w:rFonts w:ascii="Times New Roman" w:eastAsia="Times New Roman" w:hAnsi="Times New Roman" w:cs="Times New Roman"/>
          <w:sz w:val="28"/>
        </w:rPr>
        <w:t>connection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refused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; различия объяснены.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4.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Healthcheck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возвращает корректный </w:t>
      </w:r>
      <w:r w:rsidRPr="0090390F">
        <w:rPr>
          <w:rFonts w:ascii="Times New Roman" w:eastAsia="Times New Roman" w:hAnsi="Times New Roman" w:cs="Times New Roman"/>
          <w:sz w:val="28"/>
        </w:rPr>
        <w:t>exit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code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для автоматизации.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5. Многопоточный сервер не блокирует </w:t>
      </w:r>
      <w:proofErr w:type="gramStart"/>
      <w:r w:rsidRPr="0090390F">
        <w:rPr>
          <w:rFonts w:ascii="Times New Roman" w:eastAsia="Times New Roman" w:hAnsi="Times New Roman" w:cs="Times New Roman"/>
          <w:sz w:val="28"/>
          <w:lang w:val="ru-RU"/>
        </w:rPr>
        <w:t>параллельные</w:t>
      </w:r>
      <w:proofErr w:type="gram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; однопоточный — блокирует.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12. Ответы на контрольные вопросы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1. </w:t>
      </w:r>
      <w:proofErr w:type="gramStart"/>
      <w:r w:rsidRPr="0090390F">
        <w:rPr>
          <w:rFonts w:ascii="Times New Roman" w:eastAsia="Times New Roman" w:hAnsi="Times New Roman" w:cs="Times New Roman"/>
          <w:sz w:val="28"/>
        </w:rPr>
        <w:t>PID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назначается ОС при с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оздании процесса; после перезапуска создаётся новый процесс с другим </w:t>
      </w:r>
      <w:r w:rsidRPr="0090390F">
        <w:rPr>
          <w:rFonts w:ascii="Times New Roman" w:eastAsia="Times New Roman" w:hAnsi="Times New Roman" w:cs="Times New Roman"/>
          <w:sz w:val="28"/>
        </w:rPr>
        <w:t>PID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gramEnd"/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2. Порт — число в транспортном заголовке;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сокет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объект ОС/приложения, связанный с адресом и портом.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3. </w:t>
      </w:r>
      <w:r w:rsidRPr="0090390F">
        <w:rPr>
          <w:rFonts w:ascii="Times New Roman" w:eastAsia="Times New Roman" w:hAnsi="Times New Roman" w:cs="Times New Roman"/>
          <w:sz w:val="28"/>
        </w:rPr>
        <w:t>Listen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доказывает, что процесс ожидает входящие соединения на данном порту.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>4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90390F">
        <w:rPr>
          <w:rFonts w:ascii="Times New Roman" w:eastAsia="Times New Roman" w:hAnsi="Times New Roman" w:cs="Times New Roman"/>
          <w:sz w:val="28"/>
        </w:rPr>
        <w:t>Ping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проверяет </w:t>
      </w:r>
      <w:r w:rsidRPr="0090390F">
        <w:rPr>
          <w:rFonts w:ascii="Times New Roman" w:eastAsia="Times New Roman" w:hAnsi="Times New Roman" w:cs="Times New Roman"/>
          <w:sz w:val="28"/>
        </w:rPr>
        <w:t>ICMP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-достижимость узла, а не </w:t>
      </w: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-порт и не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5. </w:t>
      </w:r>
      <w:r w:rsidRPr="0090390F">
        <w:rPr>
          <w:rFonts w:ascii="Times New Roman" w:eastAsia="Times New Roman" w:hAnsi="Times New Roman" w:cs="Times New Roman"/>
          <w:sz w:val="28"/>
        </w:rPr>
        <w:t>Connection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90390F">
        <w:rPr>
          <w:rFonts w:ascii="Times New Roman" w:eastAsia="Times New Roman" w:hAnsi="Times New Roman" w:cs="Times New Roman"/>
          <w:sz w:val="28"/>
        </w:rPr>
        <w:t>refused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соединение отклонено (нет слушателя); </w:t>
      </w:r>
      <w:r w:rsidRPr="0090390F">
        <w:rPr>
          <w:rFonts w:ascii="Times New Roman" w:eastAsia="Times New Roman" w:hAnsi="Times New Roman" w:cs="Times New Roman"/>
          <w:sz w:val="28"/>
        </w:rPr>
        <w:t>timeout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ответа не было вовремя.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6. 503 приходит после успешного </w:t>
      </w:r>
      <w:r w:rsidRPr="0090390F">
        <w:rPr>
          <w:rFonts w:ascii="Times New Roman" w:eastAsia="Times New Roman" w:hAnsi="Times New Roman" w:cs="Times New Roman"/>
          <w:sz w:val="28"/>
        </w:rPr>
        <w:t>TCP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разбора </w:t>
      </w:r>
      <w:r w:rsidRPr="0090390F">
        <w:rPr>
          <w:rFonts w:ascii="Times New Roman" w:eastAsia="Times New Roman" w:hAnsi="Times New Roman" w:cs="Times New Roman"/>
          <w:sz w:val="28"/>
        </w:rPr>
        <w:t>HTTP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: транспорт работает, прикладной статус — 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ошибка зависимости.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7. Ненулевой код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healthcheck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в </w:t>
      </w:r>
      <w:r w:rsidRPr="0090390F">
        <w:rPr>
          <w:rFonts w:ascii="Times New Roman" w:eastAsia="Times New Roman" w:hAnsi="Times New Roman" w:cs="Times New Roman"/>
          <w:sz w:val="28"/>
        </w:rPr>
        <w:t>CI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/оркестраторе останавливает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деплой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или убирает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инстанс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из балансировки.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>8. Однопоточный сервер во время /</w:t>
      </w:r>
      <w:r w:rsidRPr="0090390F">
        <w:rPr>
          <w:rFonts w:ascii="Times New Roman" w:eastAsia="Times New Roman" w:hAnsi="Times New Roman" w:cs="Times New Roman"/>
          <w:sz w:val="28"/>
        </w:rPr>
        <w:t>slow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не обслуживает другие запросы до конца </w:t>
      </w:r>
      <w:r w:rsidRPr="0090390F">
        <w:rPr>
          <w:rFonts w:ascii="Times New Roman" w:eastAsia="Times New Roman" w:hAnsi="Times New Roman" w:cs="Times New Roman"/>
          <w:sz w:val="28"/>
        </w:rPr>
        <w:t>sleep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>9. 0.0.0.0 открывает сервис на всех интерфейсах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— риск внешнего доступа без защиты.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  <w:lang w:val="ru-RU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10. В журнал нельзя писать пароли, ключи </w:t>
      </w:r>
      <w:r w:rsidRPr="0090390F">
        <w:rPr>
          <w:rFonts w:ascii="Times New Roman" w:eastAsia="Times New Roman" w:hAnsi="Times New Roman" w:cs="Times New Roman"/>
          <w:sz w:val="28"/>
        </w:rPr>
        <w:t>API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токены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>, персональные данные и иные секреты.</w:t>
      </w:r>
    </w:p>
    <w:p w:rsidR="004001E3" w:rsidRPr="0090390F" w:rsidRDefault="00F53F9F" w:rsidP="0090390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0390F">
        <w:rPr>
          <w:rFonts w:ascii="Times New Roman" w:hAnsi="Times New Roman" w:cs="Times New Roman"/>
          <w:color w:val="auto"/>
          <w:lang w:val="ru-RU"/>
        </w:rPr>
        <w:t>13. Технические доказательства</w:t>
      </w:r>
    </w:p>
    <w:p w:rsidR="004001E3" w:rsidRPr="0090390F" w:rsidRDefault="00F53F9F" w:rsidP="0090390F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Все </w:t>
      </w:r>
      <w:proofErr w:type="spellStart"/>
      <w:r w:rsidRPr="0090390F">
        <w:rPr>
          <w:rFonts w:ascii="Times New Roman" w:eastAsia="Times New Roman" w:hAnsi="Times New Roman" w:cs="Times New Roman"/>
          <w:sz w:val="28"/>
          <w:lang w:val="ru-RU"/>
        </w:rPr>
        <w:t>скриншоты</w:t>
      </w:r>
      <w:proofErr w:type="spellEnd"/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 и текстовые дампы сохранены в каталоге </w:t>
      </w:r>
      <w:r w:rsidRPr="0090390F">
        <w:rPr>
          <w:rFonts w:ascii="Times New Roman" w:eastAsia="Times New Roman" w:hAnsi="Times New Roman" w:cs="Times New Roman"/>
          <w:sz w:val="28"/>
        </w:rPr>
        <w:t>app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90390F">
        <w:rPr>
          <w:rFonts w:ascii="Times New Roman" w:eastAsia="Times New Roman" w:hAnsi="Times New Roman" w:cs="Times New Roman"/>
          <w:sz w:val="28"/>
        </w:rPr>
        <w:t>evidence</w:t>
      </w:r>
      <w:r w:rsidRPr="0090390F">
        <w:rPr>
          <w:rFonts w:ascii="Times New Roman" w:eastAsia="Times New Roman" w:hAnsi="Times New Roman" w:cs="Times New Roman"/>
          <w:sz w:val="28"/>
          <w:lang w:val="ru-RU"/>
        </w:rPr>
        <w:t xml:space="preserve">/.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Сервис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запускался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0390F">
        <w:rPr>
          <w:rFonts w:ascii="Times New Roman" w:eastAsia="Times New Roman" w:hAnsi="Times New Roman" w:cs="Times New Roman"/>
          <w:sz w:val="28"/>
        </w:rPr>
        <w:t>на</w:t>
      </w:r>
      <w:proofErr w:type="spellEnd"/>
      <w:r w:rsidRPr="0090390F">
        <w:rPr>
          <w:rFonts w:ascii="Times New Roman" w:eastAsia="Times New Roman" w:hAnsi="Times New Roman" w:cs="Times New Roman"/>
          <w:sz w:val="28"/>
        </w:rPr>
        <w:t xml:space="preserve"> 1</w:t>
      </w:r>
      <w:r w:rsidRPr="0090390F">
        <w:rPr>
          <w:rFonts w:ascii="Times New Roman" w:eastAsia="Times New Roman" w:hAnsi="Times New Roman" w:cs="Times New Roman"/>
          <w:sz w:val="28"/>
        </w:rPr>
        <w:t>27.0.0.1:8080; PID процесса python — 7668. Дата эксперимента: 17.09.2026.</w:t>
      </w:r>
    </w:p>
    <w:sectPr w:rsidR="004001E3" w:rsidRPr="0090390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01E3"/>
    <w:rsid w:val="0090390F"/>
    <w:rsid w:val="00AA1D8D"/>
    <w:rsid w:val="00B47730"/>
    <w:rsid w:val="00B96771"/>
    <w:rsid w:val="00CB0664"/>
    <w:rsid w:val="00F53F9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039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D13F82-D59F-4E60-8548-46CCA9565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5</cp:revision>
  <dcterms:created xsi:type="dcterms:W3CDTF">2013-12-23T23:15:00Z</dcterms:created>
  <dcterms:modified xsi:type="dcterms:W3CDTF">2026-09-17T12:11:00Z</dcterms:modified>
  <cp:category/>
</cp:coreProperties>
</file>